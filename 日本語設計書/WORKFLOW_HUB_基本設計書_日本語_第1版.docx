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WORKFLOW HUB</w:t>
      </w:r>
    </w:p>
    <w:p>
      <w:pPr>
        <w:jc w:val="center"/>
      </w:pPr>
      <w:r>
        <w:rPr>
          <w:b/>
          <w:sz w:val="36"/>
        </w:rPr>
        <w:t>基本設計書</w:t>
      </w:r>
    </w:p>
    <w:p>
      <w:pPr>
        <w:jc w:val="center"/>
      </w:pPr>
      <w:r>
        <w:t>第1版：システム構成・権限・画面構成・業務エンティティ</w:t>
      </w:r>
    </w:p>
    <w:p>
      <w:pPr>
        <w:pStyle w:val="Heading1"/>
      </w:pPr>
      <w:r>
        <w:t>1. 基本設計方針</w:t>
      </w:r>
    </w:p>
    <w:p>
      <w:r>
        <w:t>本システムは、React / TypeScriptをフロントエンド、Spring Boot / Javaをバックエンド、PostgreSQLをデータベースとして構成する。認証にはSpring SecurityとJWTを使用し、MyBatisによってデータアクセスを行う。</w:t>
      </w:r>
    </w:p>
    <w:p>
      <w:pPr>
        <w:pStyle w:val="ListBullet"/>
      </w:pPr>
      <w:r>
        <w:t>責務をFrontend / Controller / Service / Mapper / Databaseに分離する。</w:t>
      </w:r>
    </w:p>
    <w:p>
      <w:pPr>
        <w:pStyle w:val="ListBullet"/>
      </w:pPr>
      <w:r>
        <w:t>認証と認可を分離し、バックエンドで最終的なアクセス制御を行う。</w:t>
      </w:r>
    </w:p>
    <w:p>
      <w:pPr>
        <w:pStyle w:val="ListBullet"/>
      </w:pPr>
      <w:r>
        <w:t>申請・承認・通知・履歴を業務フローとして一貫して管理する。</w:t>
      </w:r>
    </w:p>
    <w:p>
      <w:pPr>
        <w:pStyle w:val="ListBullet"/>
      </w:pPr>
      <w:r>
        <w:t>重要操作について監査ログを残し、後から操作履歴を追跡できるようにする。</w:t>
      </w:r>
    </w:p>
    <w:p>
      <w:pPr>
        <w:pStyle w:val="Heading1"/>
      </w:pPr>
      <w:r>
        <w:t>2. システム構成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構成要素</w:t>
            </w:r>
          </w:p>
        </w:tc>
        <w:tc>
          <w:tcPr>
            <w:tcW w:type="dxa" w:w="3400"/>
            <w:shd w:fill="D9EAF7"/>
          </w:tcPr>
          <w:p>
            <w:r>
              <w:t>技術</w:t>
            </w:r>
          </w:p>
        </w:tc>
        <w:tc>
          <w:tcPr>
            <w:tcW w:type="dxa" w:w="3400"/>
            <w:shd w:fill="D9EAF7"/>
          </w:tcPr>
          <w:p>
            <w:r>
              <w:t>主な役割</w:t>
            </w:r>
          </w:p>
        </w:tc>
      </w:tr>
      <w:tr>
        <w:tc>
          <w:tcPr>
            <w:tcW w:type="dxa" w:w="3400"/>
          </w:tcPr>
          <w:p>
            <w:r>
              <w:t>Frontend</w:t>
            </w:r>
          </w:p>
        </w:tc>
        <w:tc>
          <w:tcPr>
            <w:tcW w:type="dxa" w:w="3400"/>
          </w:tcPr>
          <w:p>
            <w:r>
              <w:t>React / TypeScript</w:t>
            </w:r>
          </w:p>
        </w:tc>
        <w:tc>
          <w:tcPr>
            <w:tcW w:type="dxa" w:w="3400"/>
          </w:tcPr>
          <w:p>
            <w:r>
              <w:t>画面表示、入力、API通信、ユーザー操作</w:t>
            </w:r>
          </w:p>
        </w:tc>
      </w:tr>
      <w:tr>
        <w:tc>
          <w:tcPr>
            <w:tcW w:type="dxa" w:w="3400"/>
          </w:tcPr>
          <w:p>
            <w:r>
              <w:t>Backend</w:t>
            </w:r>
          </w:p>
        </w:tc>
        <w:tc>
          <w:tcPr>
            <w:tcW w:type="dxa" w:w="3400"/>
          </w:tcPr>
          <w:p>
            <w:r>
              <w:t>Spring Boot / Java</w:t>
            </w:r>
          </w:p>
        </w:tc>
        <w:tc>
          <w:tcPr>
            <w:tcW w:type="dxa" w:w="3400"/>
          </w:tcPr>
          <w:p>
            <w:r>
              <w:t>REST API、業務ロジック、トランザクション</w:t>
            </w:r>
          </w:p>
        </w:tc>
      </w:tr>
      <w:tr>
        <w:tc>
          <w:tcPr>
            <w:tcW w:type="dxa" w:w="3400"/>
          </w:tcPr>
          <w:p>
            <w:r>
              <w:t>Security</w:t>
            </w:r>
          </w:p>
        </w:tc>
        <w:tc>
          <w:tcPr>
            <w:tcW w:type="dxa" w:w="3400"/>
          </w:tcPr>
          <w:p>
            <w:r>
              <w:t>Spring Security / JWT</w:t>
            </w:r>
          </w:p>
        </w:tc>
        <w:tc>
          <w:tcPr>
            <w:tcW w:type="dxa" w:w="3400"/>
          </w:tcPr>
          <w:p>
            <w:r>
              <w:t>認証、認可、APIアクセス制御</w:t>
            </w:r>
          </w:p>
        </w:tc>
      </w:tr>
      <w:tr>
        <w:tc>
          <w:tcPr>
            <w:tcW w:type="dxa" w:w="3400"/>
          </w:tcPr>
          <w:p>
            <w:r>
              <w:t>Data Access</w:t>
            </w:r>
          </w:p>
        </w:tc>
        <w:tc>
          <w:tcPr>
            <w:tcW w:type="dxa" w:w="3400"/>
          </w:tcPr>
          <w:p>
            <w:r>
              <w:t>MyBatis</w:t>
            </w:r>
          </w:p>
        </w:tc>
        <w:tc>
          <w:tcPr>
            <w:tcW w:type="dxa" w:w="3400"/>
          </w:tcPr>
          <w:p>
            <w:r>
              <w:t>SQL実行、DBアクセス</w:t>
            </w:r>
          </w:p>
        </w:tc>
      </w:tr>
      <w:tr>
        <w:tc>
          <w:tcPr>
            <w:tcW w:type="dxa" w:w="3400"/>
          </w:tcPr>
          <w:p>
            <w:r>
              <w:t>Database</w:t>
            </w:r>
          </w:p>
        </w:tc>
        <w:tc>
          <w:tcPr>
            <w:tcW w:type="dxa" w:w="3400"/>
          </w:tcPr>
          <w:p>
            <w:r>
              <w:t>PostgreSQL</w:t>
            </w:r>
          </w:p>
        </w:tc>
        <w:tc>
          <w:tcPr>
            <w:tcW w:type="dxa" w:w="3400"/>
          </w:tcPr>
          <w:p>
            <w:r>
              <w:t>業務データ、履歴、監査ログの保存</w:t>
            </w:r>
          </w:p>
        </w:tc>
      </w:tr>
      <w:tr>
        <w:tc>
          <w:tcPr>
            <w:tcW w:type="dxa" w:w="3400"/>
          </w:tcPr>
          <w:p>
            <w:r>
              <w:t>Container</w:t>
            </w:r>
          </w:p>
        </w:tc>
        <w:tc>
          <w:tcPr>
            <w:tcW w:type="dxa" w:w="3400"/>
          </w:tcPr>
          <w:p>
            <w:r>
              <w:t>Docker</w:t>
            </w:r>
          </w:p>
        </w:tc>
        <w:tc>
          <w:tcPr>
            <w:tcW w:type="dxa" w:w="3400"/>
          </w:tcPr>
          <w:p>
            <w:r>
              <w:t>開発・テスト・実行環境の標準化</w:t>
            </w:r>
          </w:p>
        </w:tc>
      </w:tr>
      <w:tr>
        <w:tc>
          <w:tcPr>
            <w:tcW w:type="dxa" w:w="3400"/>
          </w:tcPr>
          <w:p>
            <w:r>
              <w:t>CI/CD</w:t>
            </w:r>
          </w:p>
        </w:tc>
        <w:tc>
          <w:tcPr>
            <w:tcW w:type="dxa" w:w="3400"/>
          </w:tcPr>
          <w:p>
            <w:r>
              <w:t>GitHub Actions</w:t>
            </w:r>
          </w:p>
        </w:tc>
        <w:tc>
          <w:tcPr>
            <w:tcW w:type="dxa" w:w="3400"/>
          </w:tcPr>
          <w:p>
            <w:r>
              <w:t>ビルド、テスト、デプロイ自動化</w:t>
            </w:r>
          </w:p>
        </w:tc>
      </w:tr>
      <w:tr>
        <w:tc>
          <w:tcPr>
            <w:tcW w:type="dxa" w:w="3400"/>
          </w:tcPr>
          <w:p>
            <w:r>
              <w:t>Cloud</w:t>
            </w:r>
          </w:p>
        </w:tc>
        <w:tc>
          <w:tcPr>
            <w:tcW w:type="dxa" w:w="3400"/>
          </w:tcPr>
          <w:p>
            <w:r>
              <w:t>AWS</w:t>
            </w:r>
          </w:p>
        </w:tc>
        <w:tc>
          <w:tcPr>
            <w:tcW w:type="dxa" w:w="3400"/>
          </w:tcPr>
          <w:p>
            <w:r>
              <w:t>本番環境へのデプロイ</w:t>
            </w:r>
          </w:p>
        </w:tc>
      </w:tr>
    </w:tbl>
    <w:p>
      <w:pPr>
        <w:pStyle w:val="Heading1"/>
      </w:pPr>
      <w:r>
        <w:t>3. 権限設計</w:t>
      </w:r>
    </w:p>
    <w:p>
      <w:r>
        <w:t>権限はロールベースアクセス制御（RBAC）を基本とし、画面だけでなくAPI側でも検証する。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t>ロール</w:t>
            </w:r>
          </w:p>
        </w:tc>
        <w:tc>
          <w:tcPr>
            <w:tcW w:type="dxa" w:w="2550"/>
            <w:shd w:fill="D9EAF7"/>
          </w:tcPr>
          <w:p>
            <w:r>
              <w:t>日本語名称</w:t>
            </w:r>
          </w:p>
        </w:tc>
        <w:tc>
          <w:tcPr>
            <w:tcW w:type="dxa" w:w="2550"/>
            <w:shd w:fill="D9EAF7"/>
          </w:tcPr>
          <w:p>
            <w:r>
              <w:t>対象</w:t>
            </w:r>
          </w:p>
        </w:tc>
        <w:tc>
          <w:tcPr>
            <w:tcW w:type="dxa" w:w="2550"/>
            <w:shd w:fill="D9EAF7"/>
          </w:tcPr>
          <w:p>
            <w:r>
              <w:t>基本方針</w:t>
            </w:r>
          </w:p>
        </w:tc>
      </w:tr>
      <w:tr>
        <w:tc>
          <w:tcPr>
            <w:tcW w:type="dxa" w:w="2550"/>
          </w:tcPr>
          <w:p>
            <w:r>
              <w:t>EMPLOYEE</w:t>
            </w:r>
          </w:p>
        </w:tc>
        <w:tc>
          <w:tcPr>
            <w:tcW w:type="dxa" w:w="2550"/>
          </w:tcPr>
          <w:p>
            <w:r>
              <w:t>一般社員</w:t>
            </w:r>
          </w:p>
        </w:tc>
        <w:tc>
          <w:tcPr>
            <w:tcW w:type="dxa" w:w="2550"/>
          </w:tcPr>
          <w:p>
            <w:r>
              <w:t>全社員</w:t>
            </w:r>
          </w:p>
        </w:tc>
        <w:tc>
          <w:tcPr>
            <w:tcW w:type="dxa" w:w="2550"/>
          </w:tcPr>
          <w:p>
            <w:r>
              <w:t>自分自身の情報・申請・タスクを中心に操作</w:t>
            </w:r>
          </w:p>
        </w:tc>
      </w:tr>
      <w:tr>
        <w:tc>
          <w:tcPr>
            <w:tcW w:type="dxa" w:w="2550"/>
          </w:tcPr>
          <w:p>
            <w:r>
              <w:t>MANAGER</w:t>
            </w:r>
          </w:p>
        </w:tc>
        <w:tc>
          <w:tcPr>
            <w:tcW w:type="dxa" w:w="2550"/>
          </w:tcPr>
          <w:p>
            <w:r>
              <w:t>チームマネージャー</w:t>
            </w:r>
          </w:p>
        </w:tc>
        <w:tc>
          <w:tcPr>
            <w:tcW w:type="dxa" w:w="2550"/>
          </w:tcPr>
          <w:p>
            <w:r>
              <w:t>管理職</w:t>
            </w:r>
          </w:p>
        </w:tc>
        <w:tc>
          <w:tcPr>
            <w:tcW w:type="dxa" w:w="2550"/>
          </w:tcPr>
          <w:p>
            <w:r>
              <w:t>担当チームの確認、承認、進捗管理</w:t>
            </w:r>
          </w:p>
        </w:tc>
      </w:tr>
      <w:tr>
        <w:tc>
          <w:tcPr>
            <w:tcW w:type="dxa" w:w="2550"/>
          </w:tcPr>
          <w:p>
            <w:r>
              <w:t>HR_ADMIN</w:t>
            </w:r>
          </w:p>
        </w:tc>
        <w:tc>
          <w:tcPr>
            <w:tcW w:type="dxa" w:w="2550"/>
          </w:tcPr>
          <w:p>
            <w:r>
              <w:t>人事・運用管理者</w:t>
            </w:r>
          </w:p>
        </w:tc>
        <w:tc>
          <w:tcPr>
            <w:tcW w:type="dxa" w:w="2550"/>
          </w:tcPr>
          <w:p>
            <w:r>
              <w:t>人事・総務等</w:t>
            </w:r>
          </w:p>
        </w:tc>
        <w:tc>
          <w:tcPr>
            <w:tcW w:type="dxa" w:w="2550"/>
          </w:tcPr>
          <w:p>
            <w:r>
              <w:t>社員・勤怠・休暇・お知らせ等を管理</w:t>
            </w:r>
          </w:p>
        </w:tc>
      </w:tr>
      <w:tr>
        <w:tc>
          <w:tcPr>
            <w:tcW w:type="dxa" w:w="2550"/>
          </w:tcPr>
          <w:p>
            <w:r>
              <w:t>SYSTEM_ADMIN</w:t>
            </w:r>
          </w:p>
        </w:tc>
        <w:tc>
          <w:tcPr>
            <w:tcW w:type="dxa" w:w="2550"/>
          </w:tcPr>
          <w:p>
            <w:r>
              <w:t>システム管理者</w:t>
            </w:r>
          </w:p>
        </w:tc>
        <w:tc>
          <w:tcPr>
            <w:tcW w:type="dxa" w:w="2550"/>
          </w:tcPr>
          <w:p>
            <w:r>
              <w:t>システム管理担当</w:t>
            </w:r>
          </w:p>
        </w:tc>
        <w:tc>
          <w:tcPr>
            <w:tcW w:type="dxa" w:w="2550"/>
          </w:tcPr>
          <w:p>
            <w:r>
              <w:t>ユーザー・権限・設定・監査ログ等を管理</w:t>
            </w:r>
          </w:p>
        </w:tc>
      </w:tr>
    </w:tbl>
    <w:p>
      <w:pPr>
        <w:pStyle w:val="Heading2"/>
      </w:pPr>
      <w:r>
        <w:t>3.1 メニューアクセス権限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>
              <w:t>機能</w:t>
            </w:r>
          </w:p>
        </w:tc>
        <w:tc>
          <w:tcPr>
            <w:tcW w:type="dxa" w:w="2040"/>
            <w:shd w:fill="D9EAF7"/>
          </w:tcPr>
          <w:p>
            <w:r>
              <w:t>EMPLOYEE</w:t>
            </w:r>
          </w:p>
        </w:tc>
        <w:tc>
          <w:tcPr>
            <w:tcW w:type="dxa" w:w="2040"/>
            <w:shd w:fill="D9EAF7"/>
          </w:tcPr>
          <w:p>
            <w:r>
              <w:t>MANAGER</w:t>
            </w:r>
          </w:p>
        </w:tc>
        <w:tc>
          <w:tcPr>
            <w:tcW w:type="dxa" w:w="2040"/>
            <w:shd w:fill="D9EAF7"/>
          </w:tcPr>
          <w:p>
            <w:r>
              <w:t>HR_ADMIN</w:t>
            </w:r>
          </w:p>
        </w:tc>
        <w:tc>
          <w:tcPr>
            <w:tcW w:type="dxa" w:w="2040"/>
            <w:shd w:fill="D9EAF7"/>
          </w:tcPr>
          <w:p>
            <w:r>
              <w:t>SYSTEM_ADMIN</w:t>
            </w:r>
          </w:p>
        </w:tc>
      </w:tr>
      <w:tr>
        <w:tc>
          <w:tcPr>
            <w:tcW w:type="dxa" w:w="2040"/>
          </w:tcPr>
          <w:p>
            <w:r>
              <w:t>ダッシュボード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自分の勤怠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全社員の勤怠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自分の休暇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休暇承認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タスク管理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承認ワークフロー</w:t>
            </w:r>
          </w:p>
        </w:tc>
        <w:tc>
          <w:tcPr>
            <w:tcW w:type="dxa" w:w="2040"/>
          </w:tcPr>
          <w:p>
            <w:r>
              <w:t>自分の申請</w:t>
            </w:r>
          </w:p>
        </w:tc>
        <w:tc>
          <w:tcPr>
            <w:tcW w:type="dxa" w:w="2040"/>
          </w:tcPr>
          <w:p>
            <w:r>
              <w:t>チーム中心</w:t>
            </w:r>
          </w:p>
        </w:tc>
        <w:tc>
          <w:tcPr>
            <w:tcW w:type="dxa" w:w="2040"/>
          </w:tcPr>
          <w:p>
            <w:r>
              <w:t>管理対象</w:t>
            </w:r>
          </w:p>
        </w:tc>
        <w:tc>
          <w:tcPr>
            <w:tcW w:type="dxa" w:w="2040"/>
          </w:tcPr>
          <w:p>
            <w:r>
              <w:t>全体</w:t>
            </w:r>
          </w:p>
        </w:tc>
      </w:tr>
      <w:tr>
        <w:tc>
          <w:tcPr>
            <w:tcW w:type="dxa" w:w="2040"/>
          </w:tcPr>
          <w:p>
            <w:r>
              <w:t>社員・組織管理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お知らせ</w:t>
            </w:r>
          </w:p>
        </w:tc>
        <w:tc>
          <w:tcPr>
            <w:tcW w:type="dxa" w:w="2040"/>
          </w:tcPr>
          <w:p>
            <w:r>
              <w:t>閲覧</w:t>
            </w:r>
          </w:p>
        </w:tc>
        <w:tc>
          <w:tcPr>
            <w:tcW w:type="dxa" w:w="2040"/>
          </w:tcPr>
          <w:p>
            <w:r>
              <w:t>閲覧</w:t>
            </w:r>
          </w:p>
        </w:tc>
        <w:tc>
          <w:tcPr>
            <w:tcW w:type="dxa" w:w="2040"/>
          </w:tcPr>
          <w:p>
            <w:r>
              <w:t>管理</w:t>
            </w:r>
          </w:p>
        </w:tc>
        <w:tc>
          <w:tcPr>
            <w:tcW w:type="dxa" w:w="2040"/>
          </w:tcPr>
          <w:p>
            <w:r>
              <w:t>管理</w:t>
            </w:r>
          </w:p>
        </w:tc>
      </w:tr>
      <w:tr>
        <w:tc>
          <w:tcPr>
            <w:tcW w:type="dxa" w:w="2040"/>
          </w:tcPr>
          <w:p>
            <w:r>
              <w:t>通知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監査ログ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システム設定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</w:tbl>
    <w:p>
      <w:r>
        <w:t>○：利用可能　△：限定的に利用可能　－：利用不可</w:t>
      </w:r>
    </w:p>
    <w:p>
      <w:pPr>
        <w:pStyle w:val="Heading2"/>
      </w:pPr>
      <w:r>
        <w:t>3.2 API権限方針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>
              <w:t>API領域</w:t>
            </w:r>
          </w:p>
        </w:tc>
        <w:tc>
          <w:tcPr>
            <w:tcW w:type="dxa" w:w="2040"/>
            <w:shd w:fill="D9EAF7"/>
          </w:tcPr>
          <w:p>
            <w:r>
              <w:t>EMPLOYEE</w:t>
            </w:r>
          </w:p>
        </w:tc>
        <w:tc>
          <w:tcPr>
            <w:tcW w:type="dxa" w:w="2040"/>
            <w:shd w:fill="D9EAF7"/>
          </w:tcPr>
          <w:p>
            <w:r>
              <w:t>MANAGER</w:t>
            </w:r>
          </w:p>
        </w:tc>
        <w:tc>
          <w:tcPr>
            <w:tcW w:type="dxa" w:w="2040"/>
            <w:shd w:fill="D9EAF7"/>
          </w:tcPr>
          <w:p>
            <w:r>
              <w:t>HR_ADMIN</w:t>
            </w:r>
          </w:p>
        </w:tc>
        <w:tc>
          <w:tcPr>
            <w:tcW w:type="dxa" w:w="2040"/>
            <w:shd w:fill="D9EAF7"/>
          </w:tcPr>
          <w:p>
            <w:r>
              <w:t>SYSTEM_ADMIN</w:t>
            </w:r>
          </w:p>
        </w:tc>
      </w:tr>
      <w:tr>
        <w:tc>
          <w:tcPr>
            <w:tcW w:type="dxa" w:w="2040"/>
          </w:tcPr>
          <w:p>
            <w:r>
              <w:t>/api/auth/**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/api/attendance/**</w:t>
            </w:r>
          </w:p>
        </w:tc>
        <w:tc>
          <w:tcPr>
            <w:tcW w:type="dxa" w:w="2040"/>
          </w:tcPr>
          <w:p>
            <w:r>
              <w:t>本人中心</w:t>
            </w:r>
          </w:p>
        </w:tc>
        <w:tc>
          <w:tcPr>
            <w:tcW w:type="dxa" w:w="2040"/>
          </w:tcPr>
          <w:p>
            <w:r>
              <w:t>チーム/管理対象</w:t>
            </w:r>
          </w:p>
        </w:tc>
        <w:tc>
          <w:tcPr>
            <w:tcW w:type="dxa" w:w="2040"/>
          </w:tcPr>
          <w:p>
            <w:r>
              <w:t>全体</w:t>
            </w:r>
          </w:p>
        </w:tc>
        <w:tc>
          <w:tcPr>
            <w:tcW w:type="dxa" w:w="2040"/>
          </w:tcPr>
          <w:p>
            <w:r>
              <w:t>全体</w:t>
            </w:r>
          </w:p>
        </w:tc>
      </w:tr>
      <w:tr>
        <w:tc>
          <w:tcPr>
            <w:tcW w:type="dxa" w:w="2040"/>
          </w:tcPr>
          <w:p>
            <w:r>
              <w:t>/api/leaves/**</w:t>
            </w:r>
          </w:p>
        </w:tc>
        <w:tc>
          <w:tcPr>
            <w:tcW w:type="dxa" w:w="2040"/>
          </w:tcPr>
          <w:p>
            <w:r>
              <w:t>本人申請</w:t>
            </w:r>
          </w:p>
        </w:tc>
        <w:tc>
          <w:tcPr>
            <w:tcW w:type="dxa" w:w="2040"/>
          </w:tcPr>
          <w:p>
            <w:r>
              <w:t>承認可能</w:t>
            </w:r>
          </w:p>
        </w:tc>
        <w:tc>
          <w:tcPr>
            <w:tcW w:type="dxa" w:w="2040"/>
          </w:tcPr>
          <w:p>
            <w:r>
              <w:t>管理可能</w:t>
            </w:r>
          </w:p>
        </w:tc>
        <w:tc>
          <w:tcPr>
            <w:tcW w:type="dxa" w:w="2040"/>
          </w:tcPr>
          <w:p>
            <w:r>
              <w:t>管理可能</w:t>
            </w:r>
          </w:p>
        </w:tc>
      </w:tr>
      <w:tr>
        <w:tc>
          <w:tcPr>
            <w:tcW w:type="dxa" w:w="2040"/>
          </w:tcPr>
          <w:p>
            <w:r>
              <w:t>/api/tasks/**</w:t>
            </w:r>
          </w:p>
        </w:tc>
        <w:tc>
          <w:tcPr>
            <w:tcW w:type="dxa" w:w="2040"/>
          </w:tcPr>
          <w:p>
            <w:r>
              <w:t>担当中心</w:t>
            </w:r>
          </w:p>
        </w:tc>
        <w:tc>
          <w:tcPr>
            <w:tcW w:type="dxa" w:w="2040"/>
          </w:tcPr>
          <w:p>
            <w:r>
              <w:t>チーム管理</w:t>
            </w:r>
          </w:p>
        </w:tc>
        <w:tc>
          <w:tcPr>
            <w:tcW w:type="dxa" w:w="2040"/>
          </w:tcPr>
          <w:p>
            <w:r>
              <w:t>管理可能</w:t>
            </w:r>
          </w:p>
        </w:tc>
        <w:tc>
          <w:tcPr>
            <w:tcW w:type="dxa" w:w="2040"/>
          </w:tcPr>
          <w:p>
            <w:r>
              <w:t>全体</w:t>
            </w:r>
          </w:p>
        </w:tc>
      </w:tr>
      <w:tr>
        <w:tc>
          <w:tcPr>
            <w:tcW w:type="dxa" w:w="2040"/>
          </w:tcPr>
          <w:p>
            <w:r>
              <w:t>/api/approvals/**</w:t>
            </w:r>
          </w:p>
        </w:tc>
        <w:tc>
          <w:tcPr>
            <w:tcW w:type="dxa" w:w="2040"/>
          </w:tcPr>
          <w:p>
            <w:r>
              <w:t>本人申請</w:t>
            </w:r>
          </w:p>
        </w:tc>
        <w:tc>
          <w:tcPr>
            <w:tcW w:type="dxa" w:w="2040"/>
          </w:tcPr>
          <w:p>
            <w:r>
              <w:t>承認者として</w:t>
            </w:r>
          </w:p>
        </w:tc>
        <w:tc>
          <w:tcPr>
            <w:tcW w:type="dxa" w:w="2040"/>
          </w:tcPr>
          <w:p>
            <w:r>
              <w:t>管理可能</w:t>
            </w:r>
          </w:p>
        </w:tc>
        <w:tc>
          <w:tcPr>
            <w:tcW w:type="dxa" w:w="2040"/>
          </w:tcPr>
          <w:p>
            <w:r>
              <w:t>全体</w:t>
            </w:r>
          </w:p>
        </w:tc>
      </w:tr>
      <w:tr>
        <w:tc>
          <w:tcPr>
            <w:tcW w:type="dxa" w:w="2040"/>
          </w:tcPr>
          <w:p>
            <w:r>
              <w:t>/api/employees/**</w:t>
            </w:r>
          </w:p>
        </w:tc>
        <w:tc>
          <w:tcPr>
            <w:tcW w:type="dxa" w:w="2040"/>
          </w:tcPr>
          <w:p>
            <w:r>
              <w:t>本人参照</w:t>
            </w:r>
          </w:p>
        </w:tc>
        <w:tc>
          <w:tcPr>
            <w:tcW w:type="dxa" w:w="2040"/>
          </w:tcPr>
          <w:p>
            <w:r>
              <w:t>限定参照</w:t>
            </w:r>
          </w:p>
        </w:tc>
        <w:tc>
          <w:tcPr>
            <w:tcW w:type="dxa" w:w="2040"/>
          </w:tcPr>
          <w:p>
            <w:r>
              <w:t>CRUD</w:t>
            </w:r>
          </w:p>
        </w:tc>
        <w:tc>
          <w:tcPr>
            <w:tcW w:type="dxa" w:w="2040"/>
          </w:tcPr>
          <w:p>
            <w:r>
              <w:t>CRUD</w:t>
            </w:r>
          </w:p>
        </w:tc>
      </w:tr>
      <w:tr>
        <w:tc>
          <w:tcPr>
            <w:tcW w:type="dxa" w:w="2040"/>
          </w:tcPr>
          <w:p>
            <w:r>
              <w:t>/api/audit-logs/**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参照限定</w:t>
            </w:r>
          </w:p>
        </w:tc>
        <w:tc>
          <w:tcPr>
            <w:tcW w:type="dxa" w:w="2040"/>
          </w:tcPr>
          <w:p>
            <w:r>
              <w:t>CRUD/参照</w:t>
            </w:r>
          </w:p>
        </w:tc>
      </w:tr>
    </w:tbl>
    <w:p>
      <w:pPr>
        <w:pStyle w:val="Heading2"/>
      </w:pPr>
      <w:r>
        <w:t>3.3 権限設計上の注意</w:t>
      </w:r>
    </w:p>
    <w:p>
      <w:pPr>
        <w:pStyle w:val="ListBullet"/>
      </w:pPr>
      <w:r>
        <w:t>Frontendでメニューやボタンを非表示にしても、セキュリティ対策にはならない。</w:t>
      </w:r>
    </w:p>
    <w:p>
      <w:pPr>
        <w:pStyle w:val="ListBullet"/>
      </w:pPr>
      <w:r>
        <w:t>Spring SecurityによるAPIレベルの認可を必須とする。</w:t>
      </w:r>
    </w:p>
    <w:p>
      <w:pPr>
        <w:pStyle w:val="ListBullet"/>
      </w:pPr>
      <w:r>
        <w:t>Service層では「本人のみ」「担当チームのみ」などの業務単位の制御を行う。</w:t>
      </w:r>
    </w:p>
    <w:p>
      <w:pPr>
        <w:pStyle w:val="ListBullet"/>
      </w:pPr>
      <w:r>
        <w:t>SYSTEM_ADMINであっても、パスワード等の機密情報を直接参照できない設計とする。</w:t>
      </w:r>
    </w:p>
    <w:p>
      <w:pPr>
        <w:pStyle w:val="Heading1"/>
      </w:pPr>
      <w:r>
        <w:t>4. 画面構成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t>画面ID</w:t>
            </w:r>
          </w:p>
        </w:tc>
        <w:tc>
          <w:tcPr>
            <w:tcW w:type="dxa" w:w="2550"/>
            <w:shd w:fill="D9EAF7"/>
          </w:tcPr>
          <w:p>
            <w:r>
              <w:t>画面名</w:t>
            </w:r>
          </w:p>
        </w:tc>
        <w:tc>
          <w:tcPr>
            <w:tcW w:type="dxa" w:w="2550"/>
            <w:shd w:fill="D9EAF7"/>
          </w:tcPr>
          <w:p>
            <w:r>
              <w:t>URL例</w:t>
            </w:r>
          </w:p>
        </w:tc>
        <w:tc>
          <w:tcPr>
            <w:tcW w:type="dxa" w:w="2550"/>
            <w:shd w:fill="D9EAF7"/>
          </w:tcPr>
          <w:p>
            <w:r>
              <w:t>主な利用者</w:t>
            </w:r>
          </w:p>
        </w:tc>
      </w:tr>
      <w:tr>
        <w:tc>
          <w:tcPr>
            <w:tcW w:type="dxa" w:w="2550"/>
          </w:tcPr>
          <w:p>
            <w:r>
              <w:t>SCR-A01</w:t>
            </w:r>
          </w:p>
        </w:tc>
        <w:tc>
          <w:tcPr>
            <w:tcW w:type="dxa" w:w="2550"/>
          </w:tcPr>
          <w:p>
            <w:r>
              <w:t>ログイン</w:t>
            </w:r>
          </w:p>
        </w:tc>
        <w:tc>
          <w:tcPr>
            <w:tcW w:type="dxa" w:w="2550"/>
          </w:tcPr>
          <w:p>
            <w:r>
              <w:t>/login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SCR-B01</w:t>
            </w:r>
          </w:p>
        </w:tc>
        <w:tc>
          <w:tcPr>
            <w:tcW w:type="dxa" w:w="2550"/>
          </w:tcPr>
          <w:p>
            <w:r>
              <w:t>ダッシュボード</w:t>
            </w:r>
          </w:p>
        </w:tc>
        <w:tc>
          <w:tcPr>
            <w:tcW w:type="dxa" w:w="2550"/>
          </w:tcPr>
          <w:p>
            <w:r>
              <w:t>/dashboard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SCR-C01</w:t>
            </w:r>
          </w:p>
        </w:tc>
        <w:tc>
          <w:tcPr>
            <w:tcW w:type="dxa" w:w="2550"/>
          </w:tcPr>
          <w:p>
            <w:r>
              <w:t>社員一覧</w:t>
            </w:r>
          </w:p>
        </w:tc>
        <w:tc>
          <w:tcPr>
            <w:tcW w:type="dxa" w:w="2550"/>
          </w:tcPr>
          <w:p>
            <w:r>
              <w:t>/employees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SCR-C02</w:t>
            </w:r>
          </w:p>
        </w:tc>
        <w:tc>
          <w:tcPr>
            <w:tcW w:type="dxa" w:w="2550"/>
          </w:tcPr>
          <w:p>
            <w:r>
              <w:t>社員詳細</w:t>
            </w:r>
          </w:p>
        </w:tc>
        <w:tc>
          <w:tcPr>
            <w:tcW w:type="dxa" w:w="2550"/>
          </w:tcPr>
          <w:p>
            <w:r>
              <w:t>/employees/:id</w:t>
            </w:r>
          </w:p>
        </w:tc>
        <w:tc>
          <w:tcPr>
            <w:tcW w:type="dxa" w:w="2550"/>
          </w:tcPr>
          <w:p>
            <w:r>
              <w:t>権限保有者</w:t>
            </w:r>
          </w:p>
        </w:tc>
      </w:tr>
      <w:tr>
        <w:tc>
          <w:tcPr>
            <w:tcW w:type="dxa" w:w="2550"/>
          </w:tcPr>
          <w:p>
            <w:r>
              <w:t>SCR-D01</w:t>
            </w:r>
          </w:p>
        </w:tc>
        <w:tc>
          <w:tcPr>
            <w:tcW w:type="dxa" w:w="2550"/>
          </w:tcPr>
          <w:p>
            <w:r>
              <w:t>勤怠画面</w:t>
            </w:r>
          </w:p>
        </w:tc>
        <w:tc>
          <w:tcPr>
            <w:tcW w:type="dxa" w:w="2550"/>
          </w:tcPr>
          <w:p>
            <w:r>
              <w:t>/attendance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SCR-D02</w:t>
            </w:r>
          </w:p>
        </w:tc>
        <w:tc>
          <w:tcPr>
            <w:tcW w:type="dxa" w:w="2550"/>
          </w:tcPr>
          <w:p>
            <w:r>
              <w:t>勤怠管理</w:t>
            </w:r>
          </w:p>
        </w:tc>
        <w:tc>
          <w:tcPr>
            <w:tcW w:type="dxa" w:w="2550"/>
          </w:tcPr>
          <w:p>
            <w:r>
              <w:t>/admin/attendance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SCR-E01</w:t>
            </w:r>
          </w:p>
        </w:tc>
        <w:tc>
          <w:tcPr>
            <w:tcW w:type="dxa" w:w="2550"/>
          </w:tcPr>
          <w:p>
            <w:r>
              <w:t>休暇一覧</w:t>
            </w:r>
          </w:p>
        </w:tc>
        <w:tc>
          <w:tcPr>
            <w:tcW w:type="dxa" w:w="2550"/>
          </w:tcPr>
          <w:p>
            <w:r>
              <w:t>/leaves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SCR-E02</w:t>
            </w:r>
          </w:p>
        </w:tc>
        <w:tc>
          <w:tcPr>
            <w:tcW w:type="dxa" w:w="2550"/>
          </w:tcPr>
          <w:p>
            <w:r>
              <w:t>休暇申請</w:t>
            </w:r>
          </w:p>
        </w:tc>
        <w:tc>
          <w:tcPr>
            <w:tcW w:type="dxa" w:w="2550"/>
          </w:tcPr>
          <w:p>
            <w:r>
              <w:t>/leaves/new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SCR-E03</w:t>
            </w:r>
          </w:p>
        </w:tc>
        <w:tc>
          <w:tcPr>
            <w:tcW w:type="dxa" w:w="2550"/>
          </w:tcPr>
          <w:p>
            <w:r>
              <w:t>休暇承認</w:t>
            </w:r>
          </w:p>
        </w:tc>
        <w:tc>
          <w:tcPr>
            <w:tcW w:type="dxa" w:w="2550"/>
          </w:tcPr>
          <w:p>
            <w:r>
              <w:t>/leaves/approvals</w:t>
            </w:r>
          </w:p>
        </w:tc>
        <w:tc>
          <w:tcPr>
            <w:tcW w:type="dxa" w:w="2550"/>
          </w:tcPr>
          <w:p>
            <w:r>
              <w:t>MANAGER / HR_ADMIN</w:t>
            </w:r>
          </w:p>
        </w:tc>
      </w:tr>
      <w:tr>
        <w:tc>
          <w:tcPr>
            <w:tcW w:type="dxa" w:w="2550"/>
          </w:tcPr>
          <w:p>
            <w:r>
              <w:t>SCR-F01</w:t>
            </w:r>
          </w:p>
        </w:tc>
        <w:tc>
          <w:tcPr>
            <w:tcW w:type="dxa" w:w="2550"/>
          </w:tcPr>
          <w:p>
            <w:r>
              <w:t>タスク一覧</w:t>
            </w:r>
          </w:p>
        </w:tc>
        <w:tc>
          <w:tcPr>
            <w:tcW w:type="dxa" w:w="2550"/>
          </w:tcPr>
          <w:p>
            <w:r>
              <w:t>/tasks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SCR-F02</w:t>
            </w:r>
          </w:p>
        </w:tc>
        <w:tc>
          <w:tcPr>
            <w:tcW w:type="dxa" w:w="2550"/>
          </w:tcPr>
          <w:p>
            <w:r>
              <w:t>タスク詳細</w:t>
            </w:r>
          </w:p>
        </w:tc>
        <w:tc>
          <w:tcPr>
            <w:tcW w:type="dxa" w:w="2550"/>
          </w:tcPr>
          <w:p>
            <w:r>
              <w:t>/tasks/:id</w:t>
            </w:r>
          </w:p>
        </w:tc>
        <w:tc>
          <w:tcPr>
            <w:tcW w:type="dxa" w:w="2550"/>
          </w:tcPr>
          <w:p>
            <w:r>
              <w:t>担当者等</w:t>
            </w:r>
          </w:p>
        </w:tc>
      </w:tr>
      <w:tr>
        <w:tc>
          <w:tcPr>
            <w:tcW w:type="dxa" w:w="2550"/>
          </w:tcPr>
          <w:p>
            <w:r>
              <w:t>SCR-G01</w:t>
            </w:r>
          </w:p>
        </w:tc>
        <w:tc>
          <w:tcPr>
            <w:tcW w:type="dxa" w:w="2550"/>
          </w:tcPr>
          <w:p>
            <w:r>
              <w:t>承認一覧</w:t>
            </w:r>
          </w:p>
        </w:tc>
        <w:tc>
          <w:tcPr>
            <w:tcW w:type="dxa" w:w="2550"/>
          </w:tcPr>
          <w:p>
            <w:r>
              <w:t>/approvals</w:t>
            </w:r>
          </w:p>
        </w:tc>
        <w:tc>
          <w:tcPr>
            <w:tcW w:type="dxa" w:w="2550"/>
          </w:tcPr>
          <w:p>
            <w:r>
              <w:t>権限保有者</w:t>
            </w:r>
          </w:p>
        </w:tc>
      </w:tr>
      <w:tr>
        <w:tc>
          <w:tcPr>
            <w:tcW w:type="dxa" w:w="2550"/>
          </w:tcPr>
          <w:p>
            <w:r>
              <w:t>SCR-H01</w:t>
            </w:r>
          </w:p>
        </w:tc>
        <w:tc>
          <w:tcPr>
            <w:tcW w:type="dxa" w:w="2550"/>
          </w:tcPr>
          <w:p>
            <w:r>
              <w:t>お知らせ一覧</w:t>
            </w:r>
          </w:p>
        </w:tc>
        <w:tc>
          <w:tcPr>
            <w:tcW w:type="dxa" w:w="2550"/>
          </w:tcPr>
          <w:p>
            <w:r>
              <w:t>/notices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SCR-H02</w:t>
            </w:r>
          </w:p>
        </w:tc>
        <w:tc>
          <w:tcPr>
            <w:tcW w:type="dxa" w:w="2550"/>
          </w:tcPr>
          <w:p>
            <w:r>
              <w:t>お知らせ管理</w:t>
            </w:r>
          </w:p>
        </w:tc>
        <w:tc>
          <w:tcPr>
            <w:tcW w:type="dxa" w:w="2550"/>
          </w:tcPr>
          <w:p>
            <w:r>
              <w:t>/admin/notices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SCR-I01</w:t>
            </w:r>
          </w:p>
        </w:tc>
        <w:tc>
          <w:tcPr>
            <w:tcW w:type="dxa" w:w="2550"/>
          </w:tcPr>
          <w:p>
            <w:r>
              <w:t>通知一覧</w:t>
            </w:r>
          </w:p>
        </w:tc>
        <w:tc>
          <w:tcPr>
            <w:tcW w:type="dxa" w:w="2550"/>
          </w:tcPr>
          <w:p>
            <w:r>
              <w:t>/notifications</w:t>
            </w:r>
          </w:p>
        </w:tc>
        <w:tc>
          <w:tcPr>
            <w:tcW w:type="dxa" w:w="2550"/>
          </w:tcPr>
          <w:p>
            <w:r>
              <w:t>全ユーザー</w:t>
            </w:r>
          </w:p>
        </w:tc>
      </w:tr>
      <w:tr>
        <w:tc>
          <w:tcPr>
            <w:tcW w:type="dxa" w:w="2550"/>
          </w:tcPr>
          <w:p>
            <w:r>
              <w:t>SCR-J01</w:t>
            </w:r>
          </w:p>
        </w:tc>
        <w:tc>
          <w:tcPr>
            <w:tcW w:type="dxa" w:w="2550"/>
          </w:tcPr>
          <w:p>
            <w:r>
              <w:t>監査ログ</w:t>
            </w:r>
          </w:p>
        </w:tc>
        <w:tc>
          <w:tcPr>
            <w:tcW w:type="dxa" w:w="2550"/>
          </w:tcPr>
          <w:p>
            <w:r>
              <w:t>/admin/audit-logs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SCR-S01</w:t>
            </w:r>
          </w:p>
        </w:tc>
        <w:tc>
          <w:tcPr>
            <w:tcW w:type="dxa" w:w="2550"/>
          </w:tcPr>
          <w:p>
            <w:r>
              <w:t>システム設定</w:t>
            </w:r>
          </w:p>
        </w:tc>
        <w:tc>
          <w:tcPr>
            <w:tcW w:type="dxa" w:w="2550"/>
          </w:tcPr>
          <w:p>
            <w:r>
              <w:t>/admin/settings</w:t>
            </w:r>
          </w:p>
        </w:tc>
        <w:tc>
          <w:tcPr>
            <w:tcW w:type="dxa" w:w="2550"/>
          </w:tcPr>
          <w:p>
            <w:r>
              <w:t>SYSTEM_ADMIN</w:t>
            </w:r>
          </w:p>
        </w:tc>
      </w:tr>
    </w:tbl>
    <w:p>
      <w:pPr>
        <w:pStyle w:val="Heading1"/>
      </w:pPr>
      <w:r>
        <w:t>5. 画面遷移</w:t>
      </w:r>
    </w:p>
    <w:p>
      <w:r>
        <w:t>基本的な利用開始から業務処理までの遷移を以下とする。</w:t>
      </w:r>
    </w:p>
    <w:p>
      <w:r>
        <w:t>ログイン → ダッシュボード → 各業務モジュール → 詳細画面 → 登録・申請・承認 → 結果表示 → 通知／履歴</w:t>
      </w:r>
    </w:p>
    <w:p>
      <w:pPr>
        <w:pStyle w:val="Heading2"/>
      </w:pPr>
      <w:r>
        <w:t>5.1 休暇申請の画面遷移</w:t>
      </w:r>
    </w:p>
    <w:p>
      <w:r>
        <w:t>ダッシュボード → 休暇一覧 → 休暇申請 → 入力確認 → 申請完了 → 申請履歴 → 承認者の休暇承認画面 → 承認／却下 → 結果通知</w:t>
      </w:r>
    </w:p>
    <w:p>
      <w:pPr>
        <w:pStyle w:val="Heading2"/>
      </w:pPr>
      <w:r>
        <w:t>5.2 タスクの画面遷移</w:t>
      </w:r>
    </w:p>
    <w:p>
      <w:r>
        <w:t>ダッシュボード → タスク一覧 → タスク詳細 → 編集／ステータス変更 → レビュー → 完了</w:t>
      </w:r>
    </w:p>
    <w:p>
      <w:pPr>
        <w:pStyle w:val="Heading1"/>
      </w:pPr>
      <w:r>
        <w:t>6. 主要業務エンティティ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エンティティ</w:t>
            </w:r>
          </w:p>
        </w:tc>
        <w:tc>
          <w:tcPr>
            <w:tcW w:type="dxa" w:w="3400"/>
            <w:shd w:fill="D9EAF7"/>
          </w:tcPr>
          <w:p>
            <w:r>
              <w:t>概要</w:t>
            </w:r>
          </w:p>
        </w:tc>
        <w:tc>
          <w:tcPr>
            <w:tcW w:type="dxa" w:w="3400"/>
            <w:shd w:fill="D9EAF7"/>
          </w:tcPr>
          <w:p>
            <w:r>
              <w:t>主な関連</w:t>
            </w:r>
          </w:p>
        </w:tc>
      </w:tr>
      <w:tr>
        <w:tc>
          <w:tcPr>
            <w:tcW w:type="dxa" w:w="3400"/>
          </w:tcPr>
          <w:p>
            <w:r>
              <w:t>User</w:t>
            </w:r>
          </w:p>
        </w:tc>
        <w:tc>
          <w:tcPr>
            <w:tcW w:type="dxa" w:w="3400"/>
          </w:tcPr>
          <w:p>
            <w:r>
              <w:t>ログインユーザー・社員の基本情報</w:t>
            </w:r>
          </w:p>
        </w:tc>
        <w:tc>
          <w:tcPr>
            <w:tcW w:type="dxa" w:w="3400"/>
          </w:tcPr>
          <w:p>
            <w:r>
              <w:t>Organization / Role</w:t>
            </w:r>
          </w:p>
        </w:tc>
      </w:tr>
      <w:tr>
        <w:tc>
          <w:tcPr>
            <w:tcW w:type="dxa" w:w="3400"/>
          </w:tcPr>
          <w:p>
            <w:r>
              <w:t>Organization</w:t>
            </w:r>
          </w:p>
        </w:tc>
        <w:tc>
          <w:tcPr>
            <w:tcW w:type="dxa" w:w="3400"/>
          </w:tcPr>
          <w:p>
            <w:r>
              <w:t>部署・組織情報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Attendance</w:t>
            </w:r>
          </w:p>
        </w:tc>
        <w:tc>
          <w:tcPr>
            <w:tcW w:type="dxa" w:w="3400"/>
          </w:tcPr>
          <w:p>
            <w:r>
              <w:t>出退勤・休憩等の勤怠情報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休暇申請</w:t>
            </w:r>
          </w:p>
        </w:tc>
        <w:tc>
          <w:tcPr>
            <w:tcW w:type="dxa" w:w="3400"/>
          </w:tcPr>
          <w:p>
            <w:r>
              <w:t>User / Approval</w:t>
            </w:r>
          </w:p>
        </w:tc>
      </w:tr>
      <w:tr>
        <w:tc>
          <w:tcPr>
            <w:tcW w:type="dxa" w:w="3400"/>
          </w:tcPr>
          <w:p>
            <w:r>
              <w:t>LeaveBalance</w:t>
            </w:r>
          </w:p>
        </w:tc>
        <w:tc>
          <w:tcPr>
            <w:tcW w:type="dxa" w:w="3400"/>
          </w:tcPr>
          <w:p>
            <w:r>
              <w:t>休暇残日数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業務タスク</w:t>
            </w:r>
          </w:p>
        </w:tc>
        <w:tc>
          <w:tcPr>
            <w:tcW w:type="dxa" w:w="3400"/>
          </w:tcPr>
          <w:p>
            <w:r>
              <w:t>User / Organization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承認ワークフローの現在状態</w:t>
            </w:r>
          </w:p>
        </w:tc>
        <w:tc>
          <w:tcPr>
            <w:tcW w:type="dxa" w:w="3400"/>
          </w:tcPr>
          <w:p>
            <w:r>
              <w:t>User / ApprovalHistory</w:t>
            </w:r>
          </w:p>
        </w:tc>
      </w:tr>
      <w:tr>
        <w:tc>
          <w:tcPr>
            <w:tcW w:type="dxa" w:w="3400"/>
          </w:tcPr>
          <w:p>
            <w:r>
              <w:t>ApprovalHistory</w:t>
            </w:r>
          </w:p>
        </w:tc>
        <w:tc>
          <w:tcPr>
            <w:tcW w:type="dxa" w:w="3400"/>
          </w:tcPr>
          <w:p>
            <w:r>
              <w:t>承認・却下・差戻しの履歴</w:t>
            </w:r>
          </w:p>
        </w:tc>
        <w:tc>
          <w:tcPr>
            <w:tcW w:type="dxa" w:w="3400"/>
          </w:tcPr>
          <w:p>
            <w:r>
              <w:t>Approval / User</w:t>
            </w:r>
          </w:p>
        </w:tc>
      </w:tr>
      <w:tr>
        <w:tc>
          <w:tcPr>
            <w:tcW w:type="dxa" w:w="3400"/>
          </w:tcPr>
          <w:p>
            <w:r>
              <w:t>Notice</w:t>
            </w:r>
          </w:p>
        </w:tc>
        <w:tc>
          <w:tcPr>
            <w:tcW w:type="dxa" w:w="3400"/>
          </w:tcPr>
          <w:p>
            <w:r>
              <w:t>社内お知らせ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Notification</w:t>
            </w:r>
          </w:p>
        </w:tc>
        <w:tc>
          <w:tcPr>
            <w:tcW w:type="dxa" w:w="3400"/>
          </w:tcPr>
          <w:p>
            <w:r>
              <w:t>ユーザー向け通知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AuditLog</w:t>
            </w:r>
          </w:p>
        </w:tc>
        <w:tc>
          <w:tcPr>
            <w:tcW w:type="dxa" w:w="3400"/>
          </w:tcPr>
          <w:p>
            <w:r>
              <w:t>重要操作の監査記録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</w:tbl>
    <w:p>
      <w:pPr>
        <w:pStyle w:val="Heading1"/>
      </w:pPr>
      <w:r>
        <w:t>7. 状態管理方針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対象</w:t>
            </w:r>
          </w:p>
        </w:tc>
        <w:tc>
          <w:tcPr>
            <w:tcW w:type="dxa" w:w="3400"/>
            <w:shd w:fill="D9EAF7"/>
          </w:tcPr>
          <w:p>
            <w:r>
              <w:t>状態</w:t>
            </w:r>
          </w:p>
        </w:tc>
        <w:tc>
          <w:tcPr>
            <w:tcW w:type="dxa" w:w="3400"/>
            <w:shd w:fill="D9EAF7"/>
          </w:tcPr>
          <w:p>
            <w:r>
              <w:t>意味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TODO</w:t>
            </w:r>
          </w:p>
        </w:tc>
        <w:tc>
          <w:tcPr>
            <w:tcW w:type="dxa" w:w="3400"/>
          </w:tcPr>
          <w:p>
            <w:r>
              <w:t>未着手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IN_PROGRESS</w:t>
            </w:r>
          </w:p>
        </w:tc>
        <w:tc>
          <w:tcPr>
            <w:tcW w:type="dxa" w:w="3400"/>
          </w:tcPr>
          <w:p>
            <w:r>
              <w:t>対応中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REVIEW</w:t>
            </w:r>
          </w:p>
        </w:tc>
        <w:tc>
          <w:tcPr>
            <w:tcW w:type="dxa" w:w="3400"/>
          </w:tcPr>
          <w:p>
            <w:r>
              <w:t>レビュー待ち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DONE</w:t>
            </w:r>
          </w:p>
        </w:tc>
        <w:tc>
          <w:tcPr>
            <w:tcW w:type="dxa" w:w="3400"/>
          </w:tcPr>
          <w:p>
            <w:r>
              <w:t>完了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DRAFT</w:t>
            </w:r>
          </w:p>
        </w:tc>
        <w:tc>
          <w:tcPr>
            <w:tcW w:type="dxa" w:w="3400"/>
          </w:tcPr>
          <w:p>
            <w:r>
              <w:t>下書き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REQUESTED</w:t>
            </w:r>
          </w:p>
        </w:tc>
        <w:tc>
          <w:tcPr>
            <w:tcW w:type="dxa" w:w="3400"/>
          </w:tcPr>
          <w:p>
            <w:r>
              <w:t>承認依頼済み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IN_PROGRESS</w:t>
            </w:r>
          </w:p>
        </w:tc>
        <w:tc>
          <w:tcPr>
            <w:tcW w:type="dxa" w:w="3400"/>
          </w:tcPr>
          <w:p>
            <w:r>
              <w:t>承認処理中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APPROVED</w:t>
            </w:r>
          </w:p>
        </w:tc>
        <w:tc>
          <w:tcPr>
            <w:tcW w:type="dxa" w:w="3400"/>
          </w:tcPr>
          <w:p>
            <w:r>
              <w:t>承認済み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REJECTED</w:t>
            </w:r>
          </w:p>
        </w:tc>
        <w:tc>
          <w:tcPr>
            <w:tcW w:type="dxa" w:w="3400"/>
          </w:tcPr>
          <w:p>
            <w:r>
              <w:t>却下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CANCELLED</w:t>
            </w:r>
          </w:p>
        </w:tc>
        <w:tc>
          <w:tcPr>
            <w:tcW w:type="dxa" w:w="3400"/>
          </w:tcPr>
          <w:p>
            <w:r>
              <w:t>取消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PENDING</w:t>
            </w:r>
          </w:p>
        </w:tc>
        <w:tc>
          <w:tcPr>
            <w:tcW w:type="dxa" w:w="3400"/>
          </w:tcPr>
          <w:p>
            <w:r>
              <w:t>承認待ち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APPROVED</w:t>
            </w:r>
          </w:p>
        </w:tc>
        <w:tc>
          <w:tcPr>
            <w:tcW w:type="dxa" w:w="3400"/>
          </w:tcPr>
          <w:p>
            <w:r>
              <w:t>承認済み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REJECTED</w:t>
            </w:r>
          </w:p>
        </w:tc>
        <w:tc>
          <w:tcPr>
            <w:tcW w:type="dxa" w:w="3400"/>
          </w:tcPr>
          <w:p>
            <w:r>
              <w:t>却下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CANCELLED</w:t>
            </w:r>
          </w:p>
        </w:tc>
        <w:tc>
          <w:tcPr>
            <w:tcW w:type="dxa" w:w="3400"/>
          </w:tcPr>
          <w:p>
            <w:r>
              <w:t>取消</w:t>
            </w:r>
          </w:p>
        </w:tc>
      </w:tr>
    </w:tbl>
    <w:p>
      <w:pPr>
        <w:pStyle w:val="Heading1"/>
      </w:pPr>
      <w:r>
        <w:t>8. トランザクション方針</w:t>
      </w:r>
    </w:p>
    <w:p>
      <w:r>
        <w:t>複数のDB更新が一つの業務処理を構成する場合、Service層をトランザクション境界とする。</w:t>
      </w:r>
    </w:p>
    <w:p>
      <w:r>
        <w:t>例：休暇承認では「申請状態更新 → 休暇残日数更新 → 通知作成 → 監査ログ作成」を原則として同一トランザクションで処理し、途中で失敗した場合は整合性を維持する。</w:t>
      </w:r>
    </w:p>
    <w:p>
      <w:pPr>
        <w:pStyle w:val="Heading1"/>
      </w:pPr>
      <w:r>
        <w:t>9. エラー処理方針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t>HTTP Status</w:t>
            </w:r>
          </w:p>
        </w:tc>
        <w:tc>
          <w:tcPr>
            <w:tcW w:type="dxa" w:w="5100"/>
            <w:shd w:fill="D9EAF7"/>
          </w:tcPr>
          <w:p>
            <w:r>
              <w:t>用途</w:t>
            </w:r>
          </w:p>
        </w:tc>
      </w:tr>
      <w:tr>
        <w:tc>
          <w:tcPr>
            <w:tcW w:type="dxa" w:w="5100"/>
          </w:tcPr>
          <w:p>
            <w:r>
              <w:t>400 Bad Request</w:t>
            </w:r>
          </w:p>
        </w:tc>
        <w:tc>
          <w:tcPr>
            <w:tcW w:type="dxa" w:w="5100"/>
          </w:tcPr>
          <w:p>
            <w:r>
              <w:t>入力値不正、業務上不正なリクエスト</w:t>
            </w:r>
          </w:p>
        </w:tc>
      </w:tr>
      <w:tr>
        <w:tc>
          <w:tcPr>
            <w:tcW w:type="dxa" w:w="5100"/>
          </w:tcPr>
          <w:p>
            <w:r>
              <w:t>401 Unauthorized</w:t>
            </w:r>
          </w:p>
        </w:tc>
        <w:tc>
          <w:tcPr>
            <w:tcW w:type="dxa" w:w="5100"/>
          </w:tcPr>
          <w:p>
            <w:r>
              <w:t>未認証、JWT不正・期限切れ</w:t>
            </w:r>
          </w:p>
        </w:tc>
      </w:tr>
      <w:tr>
        <w:tc>
          <w:tcPr>
            <w:tcW w:type="dxa" w:w="5100"/>
          </w:tcPr>
          <w:p>
            <w:r>
              <w:t>403 Forbidden</w:t>
            </w:r>
          </w:p>
        </w:tc>
        <w:tc>
          <w:tcPr>
            <w:tcW w:type="dxa" w:w="5100"/>
          </w:tcPr>
          <w:p>
            <w:r>
              <w:t>認証済みだが権限不足</w:t>
            </w:r>
          </w:p>
        </w:tc>
      </w:tr>
      <w:tr>
        <w:tc>
          <w:tcPr>
            <w:tcW w:type="dxa" w:w="5100"/>
          </w:tcPr>
          <w:p>
            <w:r>
              <w:t>404 Not Found</w:t>
            </w:r>
          </w:p>
        </w:tc>
        <w:tc>
          <w:tcPr>
            <w:tcW w:type="dxa" w:w="5100"/>
          </w:tcPr>
          <w:p>
            <w:r>
              <w:t>対象データが存在しない</w:t>
            </w:r>
          </w:p>
        </w:tc>
      </w:tr>
      <w:tr>
        <w:tc>
          <w:tcPr>
            <w:tcW w:type="dxa" w:w="5100"/>
          </w:tcPr>
          <w:p>
            <w:r>
              <w:t>409 Conflict</w:t>
            </w:r>
          </w:p>
        </w:tc>
        <w:tc>
          <w:tcPr>
            <w:tcW w:type="dxa" w:w="5100"/>
          </w:tcPr>
          <w:p>
            <w:r>
              <w:t>状態競合、重複等</w:t>
            </w:r>
          </w:p>
        </w:tc>
      </w:tr>
      <w:tr>
        <w:tc>
          <w:tcPr>
            <w:tcW w:type="dxa" w:w="5100"/>
          </w:tcPr>
          <w:p>
            <w:r>
              <w:t>500 Internal Server Error</w:t>
            </w:r>
          </w:p>
        </w:tc>
        <w:tc>
          <w:tcPr>
            <w:tcW w:type="dxa" w:w="5100"/>
          </w:tcPr>
          <w:p>
            <w:r>
              <w:t>予期しないサーバーエラー</w:t>
            </w:r>
          </w:p>
        </w:tc>
      </w:tr>
    </w:tbl>
    <w:p>
      <w:pPr>
        <w:pStyle w:val="Heading1"/>
      </w:pPr>
      <w:r>
        <w:t>10. 今後の詳細設計への引き継ぎ</w:t>
      </w:r>
    </w:p>
    <w:p>
      <w:pPr>
        <w:pStyle w:val="ListNumber"/>
      </w:pPr>
      <w:r>
        <w:t>ER図およびテーブル定義を作成する。</w:t>
      </w:r>
    </w:p>
    <w:p>
      <w:pPr>
        <w:pStyle w:val="ListNumber"/>
      </w:pPr>
      <w:r>
        <w:t>各APIのエンドポイント、HTTPメソッド、Request/Responseを定義する。</w:t>
      </w:r>
    </w:p>
    <w:p>
      <w:pPr>
        <w:pStyle w:val="ListNumber"/>
      </w:pPr>
      <w:r>
        <w:t>画面ごとの項目、入力規則、ボタン権限を定義する。</w:t>
      </w:r>
    </w:p>
    <w:p>
      <w:pPr>
        <w:pStyle w:val="ListNumber"/>
      </w:pPr>
      <w:r>
        <w:t>Spring SecurityのRole設計とAPI認可ルールを具体化する。</w:t>
      </w:r>
    </w:p>
    <w:p>
      <w:pPr>
        <w:pStyle w:val="ListNumber"/>
      </w:pPr>
      <w:r>
        <w:t>承認ワークフローと状態遷移をDB・APIレベルまで具体化する。</w:t>
      </w:r>
    </w:p>
    <w:p>
      <w:pPr>
        <w:pStyle w:val="ListNumber"/>
      </w:pPr>
      <w:r>
        <w:t>テストケースを要件IDと関連付ける。</w:t>
      </w:r>
    </w:p>
    <w:p>
      <w:pPr>
        <w:jc w:val="center"/>
      </w:pPr>
      <w:r>
        <w:rPr>
          <w:b/>
        </w:rPr>
        <w:t>WORKFLOW HUB</w:t>
      </w:r>
      <w:r>
        <w:t xml:space="preserve">  —  基本設計書 第1版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