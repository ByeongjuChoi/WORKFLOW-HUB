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WORKFLOW HUB</w:t>
      </w:r>
    </w:p>
    <w:p>
      <w:pPr>
        <w:jc w:val="center"/>
      </w:pPr>
      <w:r>
        <w:rPr>
          <w:b/>
          <w:sz w:val="36"/>
        </w:rPr>
        <w:t>기본설계서</w:t>
      </w:r>
    </w:p>
    <w:p>
      <w:pPr>
        <w:jc w:val="center"/>
      </w:pPr>
      <w:r>
        <w:t>제1판: 시스템 구성 · 권한 · 화면 구성 · 업무 엔티티</w:t>
      </w:r>
    </w:p>
    <w:p>
      <w:pPr>
        <w:pStyle w:val="Heading1"/>
      </w:pPr>
      <w:r>
        <w:t>1. 기본설계 방침</w:t>
      </w:r>
    </w:p>
    <w:p>
      <w:r>
        <w:t>본 시스템은 React / TypeScript를 프론트엔드, Spring Boot / Java를 백엔드, PostgreSQL을 데이터베이스로 구성한다. 인증에는 Spring Security와 JWT를 사용하고, MyBatis를 통해 데이터 접근을 수행한다.</w:t>
      </w:r>
    </w:p>
    <w:p>
      <w:pPr>
        <w:pStyle w:val="ListBullet"/>
      </w:pPr>
      <w:r>
        <w:t>Frontend / Controller / Service / Mapper / Database의 책임을 분리한다.</w:t>
      </w:r>
    </w:p>
    <w:p>
      <w:pPr>
        <w:pStyle w:val="ListBullet"/>
      </w:pPr>
      <w:r>
        <w:t>인증과 인가를 분리하고, 백엔드에서 최종적인 접근 제어를 수행한다.</w:t>
      </w:r>
    </w:p>
    <w:p>
      <w:pPr>
        <w:pStyle w:val="ListBullet"/>
      </w:pPr>
      <w:r>
        <w:t>신청·승인·알림·이력을 하나의 업무 흐름으로 일관되게 관리한다.</w:t>
      </w:r>
    </w:p>
    <w:p>
      <w:pPr>
        <w:pStyle w:val="ListBullet"/>
      </w:pPr>
      <w:r>
        <w:t>중요한 작업에 대해 감사 로그를 남기고 이후 작업 이력을 추적할 수 있도록 한다.</w:t>
      </w:r>
    </w:p>
    <w:p>
      <w:pPr>
        <w:pStyle w:val="Heading1"/>
      </w:pPr>
      <w:r>
        <w:t>2. 시스템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r>
              <w:t>구성 요소</w:t>
            </w:r>
          </w:p>
        </w:tc>
        <w:tc>
          <w:tcPr>
            <w:tcW w:type="dxa" w:w="3400"/>
            <w:shd w:fill="D9EAF7"/>
          </w:tcPr>
          <w:p>
            <w:r>
              <w:t>기술</w:t>
            </w:r>
          </w:p>
        </w:tc>
        <w:tc>
          <w:tcPr>
            <w:tcW w:type="dxa" w:w="3400"/>
            <w:shd w:fill="D9EAF7"/>
          </w:tcPr>
          <w:p>
            <w:r>
              <w:t>주요 역할</w:t>
            </w:r>
          </w:p>
        </w:tc>
      </w:tr>
      <w:tr>
        <w:tc>
          <w:tcPr>
            <w:tcW w:type="dxa" w:w="3400"/>
          </w:tcPr>
          <w:p>
            <w:r>
              <w:t>Frontend</w:t>
            </w:r>
          </w:p>
        </w:tc>
        <w:tc>
          <w:tcPr>
            <w:tcW w:type="dxa" w:w="3400"/>
          </w:tcPr>
          <w:p>
            <w:r>
              <w:t>React / TypeScript</w:t>
            </w:r>
          </w:p>
        </w:tc>
        <w:tc>
          <w:tcPr>
            <w:tcW w:type="dxa" w:w="3400"/>
          </w:tcPr>
          <w:p>
            <w:r>
              <w:t>화면 표시, 입력, API 통신, 사용자 조작</w:t>
            </w:r>
          </w:p>
        </w:tc>
      </w:tr>
      <w:tr>
        <w:tc>
          <w:tcPr>
            <w:tcW w:type="dxa" w:w="3400"/>
          </w:tcPr>
          <w:p>
            <w:r>
              <w:t>Backend</w:t>
            </w:r>
          </w:p>
        </w:tc>
        <w:tc>
          <w:tcPr>
            <w:tcW w:type="dxa" w:w="3400"/>
          </w:tcPr>
          <w:p>
            <w:r>
              <w:t>Spring Boot / Java</w:t>
            </w:r>
          </w:p>
        </w:tc>
        <w:tc>
          <w:tcPr>
            <w:tcW w:type="dxa" w:w="3400"/>
          </w:tcPr>
          <w:p>
            <w:r>
              <w:t>REST API, 업무 로직, 트랜잭션</w:t>
            </w:r>
          </w:p>
        </w:tc>
      </w:tr>
      <w:tr>
        <w:tc>
          <w:tcPr>
            <w:tcW w:type="dxa" w:w="3400"/>
          </w:tcPr>
          <w:p>
            <w:r>
              <w:t>Security</w:t>
            </w:r>
          </w:p>
        </w:tc>
        <w:tc>
          <w:tcPr>
            <w:tcW w:type="dxa" w:w="3400"/>
          </w:tcPr>
          <w:p>
            <w:r>
              <w:t>Spring Security / JWT</w:t>
            </w:r>
          </w:p>
        </w:tc>
        <w:tc>
          <w:tcPr>
            <w:tcW w:type="dxa" w:w="3400"/>
          </w:tcPr>
          <w:p>
            <w:r>
              <w:t>인증, 인가, API 접근 제어</w:t>
            </w:r>
          </w:p>
        </w:tc>
      </w:tr>
      <w:tr>
        <w:tc>
          <w:tcPr>
            <w:tcW w:type="dxa" w:w="3400"/>
          </w:tcPr>
          <w:p>
            <w:r>
              <w:t>Data Access</w:t>
            </w:r>
          </w:p>
        </w:tc>
        <w:tc>
          <w:tcPr>
            <w:tcW w:type="dxa" w:w="3400"/>
          </w:tcPr>
          <w:p>
            <w:r>
              <w:t>MyBatis</w:t>
            </w:r>
          </w:p>
        </w:tc>
        <w:tc>
          <w:tcPr>
            <w:tcW w:type="dxa" w:w="3400"/>
          </w:tcPr>
          <w:p>
            <w:r>
              <w:t>SQL 실행, DB 접근</w:t>
            </w:r>
          </w:p>
        </w:tc>
      </w:tr>
      <w:tr>
        <w:tc>
          <w:tcPr>
            <w:tcW w:type="dxa" w:w="3400"/>
          </w:tcPr>
          <w:p>
            <w:r>
              <w:t>Database</w:t>
            </w:r>
          </w:p>
        </w:tc>
        <w:tc>
          <w:tcPr>
            <w:tcW w:type="dxa" w:w="3400"/>
          </w:tcPr>
          <w:p>
            <w:r>
              <w:t>PostgreSQL</w:t>
            </w:r>
          </w:p>
        </w:tc>
        <w:tc>
          <w:tcPr>
            <w:tcW w:type="dxa" w:w="3400"/>
          </w:tcPr>
          <w:p>
            <w:r>
              <w:t>업무 데이터, 이력, 감사 로그 저장</w:t>
            </w:r>
          </w:p>
        </w:tc>
      </w:tr>
      <w:tr>
        <w:tc>
          <w:tcPr>
            <w:tcW w:type="dxa" w:w="3400"/>
          </w:tcPr>
          <w:p>
            <w:r>
              <w:t>Container</w:t>
            </w:r>
          </w:p>
        </w:tc>
        <w:tc>
          <w:tcPr>
            <w:tcW w:type="dxa" w:w="3400"/>
          </w:tcPr>
          <w:p>
            <w:r>
              <w:t>Docker</w:t>
            </w:r>
          </w:p>
        </w:tc>
        <w:tc>
          <w:tcPr>
            <w:tcW w:type="dxa" w:w="3400"/>
          </w:tcPr>
          <w:p>
            <w:r>
              <w:t>개발·테스트·실행 환경 표준화</w:t>
            </w:r>
          </w:p>
        </w:tc>
      </w:tr>
      <w:tr>
        <w:tc>
          <w:tcPr>
            <w:tcW w:type="dxa" w:w="3400"/>
          </w:tcPr>
          <w:p>
            <w:r>
              <w:t>CI/CD</w:t>
            </w:r>
          </w:p>
        </w:tc>
        <w:tc>
          <w:tcPr>
            <w:tcW w:type="dxa" w:w="3400"/>
          </w:tcPr>
          <w:p>
            <w:r>
              <w:t>GitHub Actions</w:t>
            </w:r>
          </w:p>
        </w:tc>
        <w:tc>
          <w:tcPr>
            <w:tcW w:type="dxa" w:w="3400"/>
          </w:tcPr>
          <w:p>
            <w:r>
              <w:t>빌드, 테스트, 배포 자동화</w:t>
            </w:r>
          </w:p>
        </w:tc>
      </w:tr>
      <w:tr>
        <w:tc>
          <w:tcPr>
            <w:tcW w:type="dxa" w:w="3400"/>
          </w:tcPr>
          <w:p>
            <w:r>
              <w:t>Cloud</w:t>
            </w:r>
          </w:p>
        </w:tc>
        <w:tc>
          <w:tcPr>
            <w:tcW w:type="dxa" w:w="3400"/>
          </w:tcPr>
          <w:p>
            <w:r>
              <w:t>AWS</w:t>
            </w:r>
          </w:p>
        </w:tc>
        <w:tc>
          <w:tcPr>
            <w:tcW w:type="dxa" w:w="3400"/>
          </w:tcPr>
          <w:p>
            <w:r>
              <w:t>운영 환경 배포</w:t>
            </w:r>
          </w:p>
        </w:tc>
      </w:tr>
    </w:tbl>
    <w:p>
      <w:pPr>
        <w:pStyle w:val="Heading1"/>
      </w:pPr>
      <w:r>
        <w:t>3. 권한 설계</w:t>
      </w:r>
    </w:p>
    <w:p>
      <w:r>
        <w:t>권한은 역할 기반 접근 제어(RBAC)를 기본으로 하며, 화면뿐만 아니라 API에서도 권한을 검증한다.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</w:tcPr>
          <w:p>
            <w:r>
              <w:t>역할</w:t>
            </w:r>
          </w:p>
        </w:tc>
        <w:tc>
          <w:tcPr>
            <w:tcW w:type="dxa" w:w="2550"/>
            <w:shd w:fill="D9EAF7"/>
          </w:tcPr>
          <w:p>
            <w:r>
              <w:t>한국어 명칭</w:t>
            </w:r>
          </w:p>
        </w:tc>
        <w:tc>
          <w:tcPr>
            <w:tcW w:type="dxa" w:w="2550"/>
            <w:shd w:fill="D9EAF7"/>
          </w:tcPr>
          <w:p>
            <w:r>
              <w:t>대상</w:t>
            </w:r>
          </w:p>
        </w:tc>
        <w:tc>
          <w:tcPr>
            <w:tcW w:type="dxa" w:w="2550"/>
            <w:shd w:fill="D9EAF7"/>
          </w:tcPr>
          <w:p>
            <w:r>
              <w:t>기본 방침</w:t>
            </w:r>
          </w:p>
        </w:tc>
      </w:tr>
      <w:tr>
        <w:tc>
          <w:tcPr>
            <w:tcW w:type="dxa" w:w="2550"/>
          </w:tcPr>
          <w:p>
            <w:r>
              <w:t>EMPLOYEE</w:t>
            </w:r>
          </w:p>
        </w:tc>
        <w:tc>
          <w:tcPr>
            <w:tcW w:type="dxa" w:w="2550"/>
          </w:tcPr>
          <w:p>
            <w:r>
              <w:t>일반 직원</w:t>
            </w:r>
          </w:p>
        </w:tc>
        <w:tc>
          <w:tcPr>
            <w:tcW w:type="dxa" w:w="2550"/>
          </w:tcPr>
          <w:p>
            <w:r>
              <w:t>전체 직원</w:t>
            </w:r>
          </w:p>
        </w:tc>
        <w:tc>
          <w:tcPr>
            <w:tcW w:type="dxa" w:w="2550"/>
          </w:tcPr>
          <w:p>
            <w:r>
              <w:t>본인의 정보·신청·업무를 중심으로 조작</w:t>
            </w:r>
          </w:p>
        </w:tc>
      </w:tr>
      <w:tr>
        <w:tc>
          <w:tcPr>
            <w:tcW w:type="dxa" w:w="2550"/>
          </w:tcPr>
          <w:p>
            <w:r>
              <w:t>MANAGER</w:t>
            </w:r>
          </w:p>
        </w:tc>
        <w:tc>
          <w:tcPr>
            <w:tcW w:type="dxa" w:w="2550"/>
          </w:tcPr>
          <w:p>
            <w:r>
              <w:t>팀 매니저</w:t>
            </w:r>
          </w:p>
        </w:tc>
        <w:tc>
          <w:tcPr>
            <w:tcW w:type="dxa" w:w="2550"/>
          </w:tcPr>
          <w:p>
            <w:r>
              <w:t>관리자</w:t>
            </w:r>
          </w:p>
        </w:tc>
        <w:tc>
          <w:tcPr>
            <w:tcW w:type="dxa" w:w="2550"/>
          </w:tcPr>
          <w:p>
            <w:r>
              <w:t>담당 팀의 확인, 승인, 진행 상황 관리</w:t>
            </w:r>
          </w:p>
        </w:tc>
      </w:tr>
      <w:tr>
        <w:tc>
          <w:tcPr>
            <w:tcW w:type="dxa" w:w="2550"/>
          </w:tcPr>
          <w:p>
            <w:r>
              <w:t>HR_ADMIN</w:t>
            </w:r>
          </w:p>
        </w:tc>
        <w:tc>
          <w:tcPr>
            <w:tcW w:type="dxa" w:w="2550"/>
          </w:tcPr>
          <w:p>
            <w:r>
              <w:t>인사·운영 관리자</w:t>
            </w:r>
          </w:p>
        </w:tc>
        <w:tc>
          <w:tcPr>
            <w:tcW w:type="dxa" w:w="2550"/>
          </w:tcPr>
          <w:p>
            <w:r>
              <w:t>인사·총무 등</w:t>
            </w:r>
          </w:p>
        </w:tc>
        <w:tc>
          <w:tcPr>
            <w:tcW w:type="dxa" w:w="2550"/>
          </w:tcPr>
          <w:p>
            <w:r>
              <w:t>직원·근태·휴가·공지 등을 관리</w:t>
            </w:r>
          </w:p>
        </w:tc>
      </w:tr>
      <w:tr>
        <w:tc>
          <w:tcPr>
            <w:tcW w:type="dxa" w:w="2550"/>
          </w:tcPr>
          <w:p>
            <w:r>
              <w:t>SYSTEM_ADMIN</w:t>
            </w:r>
          </w:p>
        </w:tc>
        <w:tc>
          <w:tcPr>
            <w:tcW w:type="dxa" w:w="2550"/>
          </w:tcPr>
          <w:p>
            <w:r>
              <w:t>시스템 관리자</w:t>
            </w:r>
          </w:p>
        </w:tc>
        <w:tc>
          <w:tcPr>
            <w:tcW w:type="dxa" w:w="2550"/>
          </w:tcPr>
          <w:p>
            <w:r>
              <w:t>시스템 관리 담당</w:t>
            </w:r>
          </w:p>
        </w:tc>
        <w:tc>
          <w:tcPr>
            <w:tcW w:type="dxa" w:w="2550"/>
          </w:tcPr>
          <w:p>
            <w:r>
              <w:t>사용자·권한·설정·감사 로그 등을 관리</w:t>
            </w:r>
          </w:p>
        </w:tc>
      </w:tr>
    </w:tbl>
    <w:p>
      <w:pPr>
        <w:pStyle w:val="Heading2"/>
      </w:pPr>
      <w:r>
        <w:t>3.1 메뉴 접근 권한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AF7"/>
          </w:tcPr>
          <w:p>
            <w:r>
              <w:t>기능</w:t>
            </w:r>
          </w:p>
        </w:tc>
        <w:tc>
          <w:tcPr>
            <w:tcW w:type="dxa" w:w="2040"/>
            <w:shd w:fill="D9EAF7"/>
          </w:tcPr>
          <w:p>
            <w:r>
              <w:t>EMPLOYEE</w:t>
            </w:r>
          </w:p>
        </w:tc>
        <w:tc>
          <w:tcPr>
            <w:tcW w:type="dxa" w:w="2040"/>
            <w:shd w:fill="D9EAF7"/>
          </w:tcPr>
          <w:p>
            <w:r>
              <w:t>MANAGER</w:t>
            </w:r>
          </w:p>
        </w:tc>
        <w:tc>
          <w:tcPr>
            <w:tcW w:type="dxa" w:w="2040"/>
            <w:shd w:fill="D9EAF7"/>
          </w:tcPr>
          <w:p>
            <w:r>
              <w:t>HR_ADMIN</w:t>
            </w:r>
          </w:p>
        </w:tc>
        <w:tc>
          <w:tcPr>
            <w:tcW w:type="dxa" w:w="2040"/>
            <w:shd w:fill="D9EAF7"/>
          </w:tcPr>
          <w:p>
            <w:r>
              <w:t>SYSTEM_ADMIN</w:t>
            </w:r>
          </w:p>
        </w:tc>
      </w:tr>
      <w:tr>
        <w:tc>
          <w:tcPr>
            <w:tcW w:type="dxa" w:w="2040"/>
          </w:tcPr>
          <w:p>
            <w:r>
              <w:t>대시보드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</w:tr>
      <w:tr>
        <w:tc>
          <w:tcPr>
            <w:tcW w:type="dxa" w:w="2040"/>
          </w:tcPr>
          <w:p>
            <w:r>
              <w:t>본인 근태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</w:tr>
      <w:tr>
        <w:tc>
          <w:tcPr>
            <w:tcW w:type="dxa" w:w="2040"/>
          </w:tcPr>
          <w:p>
            <w:r>
              <w:t>전체 직원 근태</w:t>
            </w:r>
          </w:p>
        </w:tc>
        <w:tc>
          <w:tcPr>
            <w:tcW w:type="dxa" w:w="2040"/>
          </w:tcPr>
          <w:p>
            <w:r>
              <w:t>－</w:t>
            </w:r>
          </w:p>
        </w:tc>
        <w:tc>
          <w:tcPr>
            <w:tcW w:type="dxa" w:w="2040"/>
          </w:tcPr>
          <w:p>
            <w:r>
              <w:t>△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</w:tr>
      <w:tr>
        <w:tc>
          <w:tcPr>
            <w:tcW w:type="dxa" w:w="2040"/>
          </w:tcPr>
          <w:p>
            <w:r>
              <w:t>본인 휴가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</w:tr>
      <w:tr>
        <w:tc>
          <w:tcPr>
            <w:tcW w:type="dxa" w:w="2040"/>
          </w:tcPr>
          <w:p>
            <w:r>
              <w:t>휴가 승인</w:t>
            </w:r>
          </w:p>
        </w:tc>
        <w:tc>
          <w:tcPr>
            <w:tcW w:type="dxa" w:w="2040"/>
          </w:tcPr>
          <w:p>
            <w:r>
              <w:t>－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</w:tr>
      <w:tr>
        <w:tc>
          <w:tcPr>
            <w:tcW w:type="dxa" w:w="2040"/>
          </w:tcPr>
          <w:p>
            <w:r>
              <w:t>업무 관리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</w:tr>
      <w:tr>
        <w:tc>
          <w:tcPr>
            <w:tcW w:type="dxa" w:w="2040"/>
          </w:tcPr>
          <w:p>
            <w:r>
              <w:t>승인 워크플로우</w:t>
            </w:r>
          </w:p>
        </w:tc>
        <w:tc>
          <w:tcPr>
            <w:tcW w:type="dxa" w:w="2040"/>
          </w:tcPr>
          <w:p>
            <w:r>
              <w:t>본인 신청</w:t>
            </w:r>
          </w:p>
        </w:tc>
        <w:tc>
          <w:tcPr>
            <w:tcW w:type="dxa" w:w="2040"/>
          </w:tcPr>
          <w:p>
            <w:r>
              <w:t>팀 중심</w:t>
            </w:r>
          </w:p>
        </w:tc>
        <w:tc>
          <w:tcPr>
            <w:tcW w:type="dxa" w:w="2040"/>
          </w:tcPr>
          <w:p>
            <w:r>
              <w:t>관리 대상</w:t>
            </w:r>
          </w:p>
        </w:tc>
        <w:tc>
          <w:tcPr>
            <w:tcW w:type="dxa" w:w="2040"/>
          </w:tcPr>
          <w:p>
            <w:r>
              <w:t>전체</w:t>
            </w:r>
          </w:p>
        </w:tc>
      </w:tr>
      <w:tr>
        <w:tc>
          <w:tcPr>
            <w:tcW w:type="dxa" w:w="2040"/>
          </w:tcPr>
          <w:p>
            <w:r>
              <w:t>직원·조직 관리</w:t>
            </w:r>
          </w:p>
        </w:tc>
        <w:tc>
          <w:tcPr>
            <w:tcW w:type="dxa" w:w="2040"/>
          </w:tcPr>
          <w:p>
            <w:r>
              <w:t>－</w:t>
            </w:r>
          </w:p>
        </w:tc>
        <w:tc>
          <w:tcPr>
            <w:tcW w:type="dxa" w:w="2040"/>
          </w:tcPr>
          <w:p>
            <w:r>
              <w:t>△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</w:tr>
      <w:tr>
        <w:tc>
          <w:tcPr>
            <w:tcW w:type="dxa" w:w="2040"/>
          </w:tcPr>
          <w:p>
            <w:r>
              <w:t>공지사항</w:t>
            </w:r>
          </w:p>
        </w:tc>
        <w:tc>
          <w:tcPr>
            <w:tcW w:type="dxa" w:w="2040"/>
          </w:tcPr>
          <w:p>
            <w:r>
              <w:t>열람</w:t>
            </w:r>
          </w:p>
        </w:tc>
        <w:tc>
          <w:tcPr>
            <w:tcW w:type="dxa" w:w="2040"/>
          </w:tcPr>
          <w:p>
            <w:r>
              <w:t>열람</w:t>
            </w:r>
          </w:p>
        </w:tc>
        <w:tc>
          <w:tcPr>
            <w:tcW w:type="dxa" w:w="2040"/>
          </w:tcPr>
          <w:p>
            <w:r>
              <w:t>관리</w:t>
            </w:r>
          </w:p>
        </w:tc>
        <w:tc>
          <w:tcPr>
            <w:tcW w:type="dxa" w:w="2040"/>
          </w:tcPr>
          <w:p>
            <w:r>
              <w:t>관리</w:t>
            </w:r>
          </w:p>
        </w:tc>
      </w:tr>
      <w:tr>
        <w:tc>
          <w:tcPr>
            <w:tcW w:type="dxa" w:w="2040"/>
          </w:tcPr>
          <w:p>
            <w:r>
              <w:t>알림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</w:tr>
      <w:tr>
        <w:tc>
          <w:tcPr>
            <w:tcW w:type="dxa" w:w="2040"/>
          </w:tcPr>
          <w:p>
            <w:r>
              <w:t>감사 로그</w:t>
            </w:r>
          </w:p>
        </w:tc>
        <w:tc>
          <w:tcPr>
            <w:tcW w:type="dxa" w:w="2040"/>
          </w:tcPr>
          <w:p>
            <w:r>
              <w:t>－</w:t>
            </w:r>
          </w:p>
        </w:tc>
        <w:tc>
          <w:tcPr>
            <w:tcW w:type="dxa" w:w="2040"/>
          </w:tcPr>
          <w:p>
            <w:r>
              <w:t>－</w:t>
            </w:r>
          </w:p>
        </w:tc>
        <w:tc>
          <w:tcPr>
            <w:tcW w:type="dxa" w:w="2040"/>
          </w:tcPr>
          <w:p>
            <w:r>
              <w:t>△</w:t>
            </w:r>
          </w:p>
        </w:tc>
        <w:tc>
          <w:tcPr>
            <w:tcW w:type="dxa" w:w="2040"/>
          </w:tcPr>
          <w:p>
            <w:r>
              <w:t>○</w:t>
            </w:r>
          </w:p>
        </w:tc>
      </w:tr>
      <w:tr>
        <w:tc>
          <w:tcPr>
            <w:tcW w:type="dxa" w:w="2040"/>
          </w:tcPr>
          <w:p>
            <w:r>
              <w:t>시스템 설정</w:t>
            </w:r>
          </w:p>
        </w:tc>
        <w:tc>
          <w:tcPr>
            <w:tcW w:type="dxa" w:w="2040"/>
          </w:tcPr>
          <w:p>
            <w:r>
              <w:t>－</w:t>
            </w:r>
          </w:p>
        </w:tc>
        <w:tc>
          <w:tcPr>
            <w:tcW w:type="dxa" w:w="2040"/>
          </w:tcPr>
          <w:p>
            <w:r>
              <w:t>－</w:t>
            </w:r>
          </w:p>
        </w:tc>
        <w:tc>
          <w:tcPr>
            <w:tcW w:type="dxa" w:w="2040"/>
          </w:tcPr>
          <w:p>
            <w:r>
              <w:t>－</w:t>
            </w:r>
          </w:p>
        </w:tc>
        <w:tc>
          <w:tcPr>
            <w:tcW w:type="dxa" w:w="2040"/>
          </w:tcPr>
          <w:p>
            <w:r>
              <w:t>○</w:t>
            </w:r>
          </w:p>
        </w:tc>
      </w:tr>
    </w:tbl>
    <w:p>
      <w:r>
        <w:t>○: 이용 가능　△: 제한적으로 이용 가능　－: 이용 불가</w:t>
      </w:r>
    </w:p>
    <w:p>
      <w:pPr>
        <w:pStyle w:val="Heading2"/>
      </w:pPr>
      <w:r>
        <w:t>3.2 API 권한 방침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AF7"/>
          </w:tcPr>
          <w:p>
            <w:r>
              <w:t>API 영역</w:t>
            </w:r>
          </w:p>
        </w:tc>
        <w:tc>
          <w:tcPr>
            <w:tcW w:type="dxa" w:w="2040"/>
            <w:shd w:fill="D9EAF7"/>
          </w:tcPr>
          <w:p>
            <w:r>
              <w:t>EMPLOYEE</w:t>
            </w:r>
          </w:p>
        </w:tc>
        <w:tc>
          <w:tcPr>
            <w:tcW w:type="dxa" w:w="2040"/>
            <w:shd w:fill="D9EAF7"/>
          </w:tcPr>
          <w:p>
            <w:r>
              <w:t>MANAGER</w:t>
            </w:r>
          </w:p>
        </w:tc>
        <w:tc>
          <w:tcPr>
            <w:tcW w:type="dxa" w:w="2040"/>
            <w:shd w:fill="D9EAF7"/>
          </w:tcPr>
          <w:p>
            <w:r>
              <w:t>HR_ADMIN</w:t>
            </w:r>
          </w:p>
        </w:tc>
        <w:tc>
          <w:tcPr>
            <w:tcW w:type="dxa" w:w="2040"/>
            <w:shd w:fill="D9EAF7"/>
          </w:tcPr>
          <w:p>
            <w:r>
              <w:t>SYSTEM_ADMIN</w:t>
            </w:r>
          </w:p>
        </w:tc>
      </w:tr>
      <w:tr>
        <w:tc>
          <w:tcPr>
            <w:tcW w:type="dxa" w:w="2040"/>
          </w:tcPr>
          <w:p>
            <w:r>
              <w:t>/api/auth/**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  <w:tc>
          <w:tcPr>
            <w:tcW w:type="dxa" w:w="2040"/>
          </w:tcPr>
          <w:p>
            <w:r>
              <w:t>○</w:t>
            </w:r>
          </w:p>
        </w:tc>
      </w:tr>
      <w:tr>
        <w:tc>
          <w:tcPr>
            <w:tcW w:type="dxa" w:w="2040"/>
          </w:tcPr>
          <w:p>
            <w:r>
              <w:t>/api/attendance/**</w:t>
            </w:r>
          </w:p>
        </w:tc>
        <w:tc>
          <w:tcPr>
            <w:tcW w:type="dxa" w:w="2040"/>
          </w:tcPr>
          <w:p>
            <w:r>
              <w:t>본인 중심</w:t>
            </w:r>
          </w:p>
        </w:tc>
        <w:tc>
          <w:tcPr>
            <w:tcW w:type="dxa" w:w="2040"/>
          </w:tcPr>
          <w:p>
            <w:r>
              <w:t>팀/관리 대상</w:t>
            </w:r>
          </w:p>
        </w:tc>
        <w:tc>
          <w:tcPr>
            <w:tcW w:type="dxa" w:w="2040"/>
          </w:tcPr>
          <w:p>
            <w:r>
              <w:t>전체</w:t>
            </w:r>
          </w:p>
        </w:tc>
        <w:tc>
          <w:tcPr>
            <w:tcW w:type="dxa" w:w="2040"/>
          </w:tcPr>
          <w:p>
            <w:r>
              <w:t>전체</w:t>
            </w:r>
          </w:p>
        </w:tc>
      </w:tr>
      <w:tr>
        <w:tc>
          <w:tcPr>
            <w:tcW w:type="dxa" w:w="2040"/>
          </w:tcPr>
          <w:p>
            <w:r>
              <w:t>/api/leaves/**</w:t>
            </w:r>
          </w:p>
        </w:tc>
        <w:tc>
          <w:tcPr>
            <w:tcW w:type="dxa" w:w="2040"/>
          </w:tcPr>
          <w:p>
            <w:r>
              <w:t>본인 신청</w:t>
            </w:r>
          </w:p>
        </w:tc>
        <w:tc>
          <w:tcPr>
            <w:tcW w:type="dxa" w:w="2040"/>
          </w:tcPr>
          <w:p>
            <w:r>
              <w:t>승인 가능</w:t>
            </w:r>
          </w:p>
        </w:tc>
        <w:tc>
          <w:tcPr>
            <w:tcW w:type="dxa" w:w="2040"/>
          </w:tcPr>
          <w:p>
            <w:r>
              <w:t>관리 가능</w:t>
            </w:r>
          </w:p>
        </w:tc>
        <w:tc>
          <w:tcPr>
            <w:tcW w:type="dxa" w:w="2040"/>
          </w:tcPr>
          <w:p>
            <w:r>
              <w:t>관리 가능</w:t>
            </w:r>
          </w:p>
        </w:tc>
      </w:tr>
      <w:tr>
        <w:tc>
          <w:tcPr>
            <w:tcW w:type="dxa" w:w="2040"/>
          </w:tcPr>
          <w:p>
            <w:r>
              <w:t>/api/tasks/**</w:t>
            </w:r>
          </w:p>
        </w:tc>
        <w:tc>
          <w:tcPr>
            <w:tcW w:type="dxa" w:w="2040"/>
          </w:tcPr>
          <w:p>
            <w:r>
              <w:t>담당 중심</w:t>
            </w:r>
          </w:p>
        </w:tc>
        <w:tc>
          <w:tcPr>
            <w:tcW w:type="dxa" w:w="2040"/>
          </w:tcPr>
          <w:p>
            <w:r>
              <w:t>팀 관리</w:t>
            </w:r>
          </w:p>
        </w:tc>
        <w:tc>
          <w:tcPr>
            <w:tcW w:type="dxa" w:w="2040"/>
          </w:tcPr>
          <w:p>
            <w:r>
              <w:t>관리 가능</w:t>
            </w:r>
          </w:p>
        </w:tc>
        <w:tc>
          <w:tcPr>
            <w:tcW w:type="dxa" w:w="2040"/>
          </w:tcPr>
          <w:p>
            <w:r>
              <w:t>전체</w:t>
            </w:r>
          </w:p>
        </w:tc>
      </w:tr>
      <w:tr>
        <w:tc>
          <w:tcPr>
            <w:tcW w:type="dxa" w:w="2040"/>
          </w:tcPr>
          <w:p>
            <w:r>
              <w:t>/api/approvals/**</w:t>
            </w:r>
          </w:p>
        </w:tc>
        <w:tc>
          <w:tcPr>
            <w:tcW w:type="dxa" w:w="2040"/>
          </w:tcPr>
          <w:p>
            <w:r>
              <w:t>본인 신청</w:t>
            </w:r>
          </w:p>
        </w:tc>
        <w:tc>
          <w:tcPr>
            <w:tcW w:type="dxa" w:w="2040"/>
          </w:tcPr>
          <w:p>
            <w:r>
              <w:t>승인자로서</w:t>
            </w:r>
          </w:p>
        </w:tc>
        <w:tc>
          <w:tcPr>
            <w:tcW w:type="dxa" w:w="2040"/>
          </w:tcPr>
          <w:p>
            <w:r>
              <w:t>관리 가능</w:t>
            </w:r>
          </w:p>
        </w:tc>
        <w:tc>
          <w:tcPr>
            <w:tcW w:type="dxa" w:w="2040"/>
          </w:tcPr>
          <w:p>
            <w:r>
              <w:t>전체</w:t>
            </w:r>
          </w:p>
        </w:tc>
      </w:tr>
      <w:tr>
        <w:tc>
          <w:tcPr>
            <w:tcW w:type="dxa" w:w="2040"/>
          </w:tcPr>
          <w:p>
            <w:r>
              <w:t>/api/employees/**</w:t>
            </w:r>
          </w:p>
        </w:tc>
        <w:tc>
          <w:tcPr>
            <w:tcW w:type="dxa" w:w="2040"/>
          </w:tcPr>
          <w:p>
            <w:r>
              <w:t>본인 조회</w:t>
            </w:r>
          </w:p>
        </w:tc>
        <w:tc>
          <w:tcPr>
            <w:tcW w:type="dxa" w:w="2040"/>
          </w:tcPr>
          <w:p>
            <w:r>
              <w:t>제한 조회</w:t>
            </w:r>
          </w:p>
        </w:tc>
        <w:tc>
          <w:tcPr>
            <w:tcW w:type="dxa" w:w="2040"/>
          </w:tcPr>
          <w:p>
            <w:r>
              <w:t>CRUD</w:t>
            </w:r>
          </w:p>
        </w:tc>
        <w:tc>
          <w:tcPr>
            <w:tcW w:type="dxa" w:w="2040"/>
          </w:tcPr>
          <w:p>
            <w:r>
              <w:t>CRUD</w:t>
            </w:r>
          </w:p>
        </w:tc>
      </w:tr>
      <w:tr>
        <w:tc>
          <w:tcPr>
            <w:tcW w:type="dxa" w:w="2040"/>
          </w:tcPr>
          <w:p>
            <w:r>
              <w:t>/api/audit-logs/**</w:t>
            </w:r>
          </w:p>
        </w:tc>
        <w:tc>
          <w:tcPr>
            <w:tcW w:type="dxa" w:w="2040"/>
          </w:tcPr>
          <w:p>
            <w:r>
              <w:t>－</w:t>
            </w:r>
          </w:p>
        </w:tc>
        <w:tc>
          <w:tcPr>
            <w:tcW w:type="dxa" w:w="2040"/>
          </w:tcPr>
          <w:p>
            <w:r>
              <w:t>－</w:t>
            </w:r>
          </w:p>
        </w:tc>
        <w:tc>
          <w:tcPr>
            <w:tcW w:type="dxa" w:w="2040"/>
          </w:tcPr>
          <w:p>
            <w:r>
              <w:t>제한 조회</w:t>
            </w:r>
          </w:p>
        </w:tc>
        <w:tc>
          <w:tcPr>
            <w:tcW w:type="dxa" w:w="2040"/>
          </w:tcPr>
          <w:p>
            <w:r>
              <w:t>CRUD/조회</w:t>
            </w:r>
          </w:p>
        </w:tc>
      </w:tr>
    </w:tbl>
    <w:p>
      <w:pPr>
        <w:pStyle w:val="Heading2"/>
      </w:pPr>
      <w:r>
        <w:t>3.3 권한 설계상의 주의사항</w:t>
      </w:r>
    </w:p>
    <w:p>
      <w:pPr>
        <w:pStyle w:val="ListBullet"/>
      </w:pPr>
      <w:r>
        <w:t>Frontend에서 메뉴나 버튼을 숨기는 것만으로는 보안 대책이 될 수 없다.</w:t>
      </w:r>
    </w:p>
    <w:p>
      <w:pPr>
        <w:pStyle w:val="ListBullet"/>
      </w:pPr>
      <w:r>
        <w:t>Spring Security를 통한 API 수준의 인가를 필수로 적용한다.</w:t>
      </w:r>
    </w:p>
    <w:p>
      <w:pPr>
        <w:pStyle w:val="ListBullet"/>
      </w:pPr>
      <w:r>
        <w:t>Service 계층에서는 '본인만', '담당 팀만' 등의 업무 단위 접근 제어를 수행한다.</w:t>
      </w:r>
    </w:p>
    <w:p>
      <w:pPr>
        <w:pStyle w:val="ListBullet"/>
      </w:pPr>
      <w:r>
        <w:t>SYSTEM_ADMIN이라도 비밀번호 등의 기밀 정보를 직접 조회할 수 없도록 설계한다.</w:t>
      </w:r>
    </w:p>
    <w:p>
      <w:pPr>
        <w:pStyle w:val="Heading1"/>
      </w:pPr>
      <w:r>
        <w:t>4. 화면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</w:tcPr>
          <w:p>
            <w:r>
              <w:t>화면 ID</w:t>
            </w:r>
          </w:p>
        </w:tc>
        <w:tc>
          <w:tcPr>
            <w:tcW w:type="dxa" w:w="2550"/>
            <w:shd w:fill="D9EAF7"/>
          </w:tcPr>
          <w:p>
            <w:r>
              <w:t>화면명</w:t>
            </w:r>
          </w:p>
        </w:tc>
        <w:tc>
          <w:tcPr>
            <w:tcW w:type="dxa" w:w="2550"/>
            <w:shd w:fill="D9EAF7"/>
          </w:tcPr>
          <w:p>
            <w:r>
              <w:t>URL 예시</w:t>
            </w:r>
          </w:p>
        </w:tc>
        <w:tc>
          <w:tcPr>
            <w:tcW w:type="dxa" w:w="2550"/>
            <w:shd w:fill="D9EAF7"/>
          </w:tcPr>
          <w:p>
            <w:r>
              <w:t>주요 이용자</w:t>
            </w:r>
          </w:p>
        </w:tc>
      </w:tr>
      <w:tr>
        <w:tc>
          <w:tcPr>
            <w:tcW w:type="dxa" w:w="2550"/>
          </w:tcPr>
          <w:p>
            <w:r>
              <w:t>SCR-A01</w:t>
            </w:r>
          </w:p>
        </w:tc>
        <w:tc>
          <w:tcPr>
            <w:tcW w:type="dxa" w:w="2550"/>
          </w:tcPr>
          <w:p>
            <w:r>
              <w:t>로그인</w:t>
            </w:r>
          </w:p>
        </w:tc>
        <w:tc>
          <w:tcPr>
            <w:tcW w:type="dxa" w:w="2550"/>
          </w:tcPr>
          <w:p>
            <w:r>
              <w:t>/login</w:t>
            </w:r>
          </w:p>
        </w:tc>
        <w:tc>
          <w:tcPr>
            <w:tcW w:type="dxa" w:w="2550"/>
          </w:tcPr>
          <w:p>
            <w:r>
              <w:t>전체 사용자</w:t>
            </w:r>
          </w:p>
        </w:tc>
      </w:tr>
      <w:tr>
        <w:tc>
          <w:tcPr>
            <w:tcW w:type="dxa" w:w="2550"/>
          </w:tcPr>
          <w:p>
            <w:r>
              <w:t>SCR-B01</w:t>
            </w:r>
          </w:p>
        </w:tc>
        <w:tc>
          <w:tcPr>
            <w:tcW w:type="dxa" w:w="2550"/>
          </w:tcPr>
          <w:p>
            <w:r>
              <w:t>대시보드</w:t>
            </w:r>
          </w:p>
        </w:tc>
        <w:tc>
          <w:tcPr>
            <w:tcW w:type="dxa" w:w="2550"/>
          </w:tcPr>
          <w:p>
            <w:r>
              <w:t>/dashboard</w:t>
            </w:r>
          </w:p>
        </w:tc>
        <w:tc>
          <w:tcPr>
            <w:tcW w:type="dxa" w:w="2550"/>
          </w:tcPr>
          <w:p>
            <w:r>
              <w:t>전체 사용자</w:t>
            </w:r>
          </w:p>
        </w:tc>
      </w:tr>
      <w:tr>
        <w:tc>
          <w:tcPr>
            <w:tcW w:type="dxa" w:w="2550"/>
          </w:tcPr>
          <w:p>
            <w:r>
              <w:t>SCR-C01</w:t>
            </w:r>
          </w:p>
        </w:tc>
        <w:tc>
          <w:tcPr>
            <w:tcW w:type="dxa" w:w="2550"/>
          </w:tcPr>
          <w:p>
            <w:r>
              <w:t>직원 목록</w:t>
            </w:r>
          </w:p>
        </w:tc>
        <w:tc>
          <w:tcPr>
            <w:tcW w:type="dxa" w:w="2550"/>
          </w:tcPr>
          <w:p>
            <w:r>
              <w:t>/employees</w:t>
            </w:r>
          </w:p>
        </w:tc>
        <w:tc>
          <w:tcPr>
            <w:tcW w:type="dxa" w:w="2550"/>
          </w:tcPr>
          <w:p>
            <w:r>
              <w:t>HR_ADMIN / SYSTEM_ADMIN</w:t>
            </w:r>
          </w:p>
        </w:tc>
      </w:tr>
      <w:tr>
        <w:tc>
          <w:tcPr>
            <w:tcW w:type="dxa" w:w="2550"/>
          </w:tcPr>
          <w:p>
            <w:r>
              <w:t>SCR-C02</w:t>
            </w:r>
          </w:p>
        </w:tc>
        <w:tc>
          <w:tcPr>
            <w:tcW w:type="dxa" w:w="2550"/>
          </w:tcPr>
          <w:p>
            <w:r>
              <w:t>직원 상세</w:t>
            </w:r>
          </w:p>
        </w:tc>
        <w:tc>
          <w:tcPr>
            <w:tcW w:type="dxa" w:w="2550"/>
          </w:tcPr>
          <w:p>
            <w:r>
              <w:t>/employees/:id</w:t>
            </w:r>
          </w:p>
        </w:tc>
        <w:tc>
          <w:tcPr>
            <w:tcW w:type="dxa" w:w="2550"/>
          </w:tcPr>
          <w:p>
            <w:r>
              <w:t>권한 보유자</w:t>
            </w:r>
          </w:p>
        </w:tc>
      </w:tr>
      <w:tr>
        <w:tc>
          <w:tcPr>
            <w:tcW w:type="dxa" w:w="2550"/>
          </w:tcPr>
          <w:p>
            <w:r>
              <w:t>SCR-D01</w:t>
            </w:r>
          </w:p>
        </w:tc>
        <w:tc>
          <w:tcPr>
            <w:tcW w:type="dxa" w:w="2550"/>
          </w:tcPr>
          <w:p>
            <w:r>
              <w:t>근태 화면</w:t>
            </w:r>
          </w:p>
        </w:tc>
        <w:tc>
          <w:tcPr>
            <w:tcW w:type="dxa" w:w="2550"/>
          </w:tcPr>
          <w:p>
            <w:r>
              <w:t>/attendance</w:t>
            </w:r>
          </w:p>
        </w:tc>
        <w:tc>
          <w:tcPr>
            <w:tcW w:type="dxa" w:w="2550"/>
          </w:tcPr>
          <w:p>
            <w:r>
              <w:t>전체 사용자</w:t>
            </w:r>
          </w:p>
        </w:tc>
      </w:tr>
      <w:tr>
        <w:tc>
          <w:tcPr>
            <w:tcW w:type="dxa" w:w="2550"/>
          </w:tcPr>
          <w:p>
            <w:r>
              <w:t>SCR-D02</w:t>
            </w:r>
          </w:p>
        </w:tc>
        <w:tc>
          <w:tcPr>
            <w:tcW w:type="dxa" w:w="2550"/>
          </w:tcPr>
          <w:p>
            <w:r>
              <w:t>근태 관리</w:t>
            </w:r>
          </w:p>
        </w:tc>
        <w:tc>
          <w:tcPr>
            <w:tcW w:type="dxa" w:w="2550"/>
          </w:tcPr>
          <w:p>
            <w:r>
              <w:t>/admin/attendance</w:t>
            </w:r>
          </w:p>
        </w:tc>
        <w:tc>
          <w:tcPr>
            <w:tcW w:type="dxa" w:w="2550"/>
          </w:tcPr>
          <w:p>
            <w:r>
              <w:t>HR_ADMIN / SYSTEM_ADMIN</w:t>
            </w:r>
          </w:p>
        </w:tc>
      </w:tr>
      <w:tr>
        <w:tc>
          <w:tcPr>
            <w:tcW w:type="dxa" w:w="2550"/>
          </w:tcPr>
          <w:p>
            <w:r>
              <w:t>SCR-E01</w:t>
            </w:r>
          </w:p>
        </w:tc>
        <w:tc>
          <w:tcPr>
            <w:tcW w:type="dxa" w:w="2550"/>
          </w:tcPr>
          <w:p>
            <w:r>
              <w:t>휴가 목록</w:t>
            </w:r>
          </w:p>
        </w:tc>
        <w:tc>
          <w:tcPr>
            <w:tcW w:type="dxa" w:w="2550"/>
          </w:tcPr>
          <w:p>
            <w:r>
              <w:t>/leaves</w:t>
            </w:r>
          </w:p>
        </w:tc>
        <w:tc>
          <w:tcPr>
            <w:tcW w:type="dxa" w:w="2550"/>
          </w:tcPr>
          <w:p>
            <w:r>
              <w:t>전체 사용자</w:t>
            </w:r>
          </w:p>
        </w:tc>
      </w:tr>
      <w:tr>
        <w:tc>
          <w:tcPr>
            <w:tcW w:type="dxa" w:w="2550"/>
          </w:tcPr>
          <w:p>
            <w:r>
              <w:t>SCR-E02</w:t>
            </w:r>
          </w:p>
        </w:tc>
        <w:tc>
          <w:tcPr>
            <w:tcW w:type="dxa" w:w="2550"/>
          </w:tcPr>
          <w:p>
            <w:r>
              <w:t>휴가 신청</w:t>
            </w:r>
          </w:p>
        </w:tc>
        <w:tc>
          <w:tcPr>
            <w:tcW w:type="dxa" w:w="2550"/>
          </w:tcPr>
          <w:p>
            <w:r>
              <w:t>/leaves/new</w:t>
            </w:r>
          </w:p>
        </w:tc>
        <w:tc>
          <w:tcPr>
            <w:tcW w:type="dxa" w:w="2550"/>
          </w:tcPr>
          <w:p>
            <w:r>
              <w:t>전체 사용자</w:t>
            </w:r>
          </w:p>
        </w:tc>
      </w:tr>
      <w:tr>
        <w:tc>
          <w:tcPr>
            <w:tcW w:type="dxa" w:w="2550"/>
          </w:tcPr>
          <w:p>
            <w:r>
              <w:t>SCR-E03</w:t>
            </w:r>
          </w:p>
        </w:tc>
        <w:tc>
          <w:tcPr>
            <w:tcW w:type="dxa" w:w="2550"/>
          </w:tcPr>
          <w:p>
            <w:r>
              <w:t>휴가 승인</w:t>
            </w:r>
          </w:p>
        </w:tc>
        <w:tc>
          <w:tcPr>
            <w:tcW w:type="dxa" w:w="2550"/>
          </w:tcPr>
          <w:p>
            <w:r>
              <w:t>/leaves/approvals</w:t>
            </w:r>
          </w:p>
        </w:tc>
        <w:tc>
          <w:tcPr>
            <w:tcW w:type="dxa" w:w="2550"/>
          </w:tcPr>
          <w:p>
            <w:r>
              <w:t>MANAGER / HR_ADMIN</w:t>
            </w:r>
          </w:p>
        </w:tc>
      </w:tr>
      <w:tr>
        <w:tc>
          <w:tcPr>
            <w:tcW w:type="dxa" w:w="2550"/>
          </w:tcPr>
          <w:p>
            <w:r>
              <w:t>SCR-F01</w:t>
            </w:r>
          </w:p>
        </w:tc>
        <w:tc>
          <w:tcPr>
            <w:tcW w:type="dxa" w:w="2550"/>
          </w:tcPr>
          <w:p>
            <w:r>
              <w:t>업무 목록</w:t>
            </w:r>
          </w:p>
        </w:tc>
        <w:tc>
          <w:tcPr>
            <w:tcW w:type="dxa" w:w="2550"/>
          </w:tcPr>
          <w:p>
            <w:r>
              <w:t>/tasks</w:t>
            </w:r>
          </w:p>
        </w:tc>
        <w:tc>
          <w:tcPr>
            <w:tcW w:type="dxa" w:w="2550"/>
          </w:tcPr>
          <w:p>
            <w:r>
              <w:t>전체 사용자</w:t>
            </w:r>
          </w:p>
        </w:tc>
      </w:tr>
      <w:tr>
        <w:tc>
          <w:tcPr>
            <w:tcW w:type="dxa" w:w="2550"/>
          </w:tcPr>
          <w:p>
            <w:r>
              <w:t>SCR-F02</w:t>
            </w:r>
          </w:p>
        </w:tc>
        <w:tc>
          <w:tcPr>
            <w:tcW w:type="dxa" w:w="2550"/>
          </w:tcPr>
          <w:p>
            <w:r>
              <w:t>업무 상세</w:t>
            </w:r>
          </w:p>
        </w:tc>
        <w:tc>
          <w:tcPr>
            <w:tcW w:type="dxa" w:w="2550"/>
          </w:tcPr>
          <w:p>
            <w:r>
              <w:t>/tasks/:id</w:t>
            </w:r>
          </w:p>
        </w:tc>
        <w:tc>
          <w:tcPr>
            <w:tcW w:type="dxa" w:w="2550"/>
          </w:tcPr>
          <w:p>
            <w:r>
              <w:t>담당자 등</w:t>
            </w:r>
          </w:p>
        </w:tc>
      </w:tr>
      <w:tr>
        <w:tc>
          <w:tcPr>
            <w:tcW w:type="dxa" w:w="2550"/>
          </w:tcPr>
          <w:p>
            <w:r>
              <w:t>SCR-G01</w:t>
            </w:r>
          </w:p>
        </w:tc>
        <w:tc>
          <w:tcPr>
            <w:tcW w:type="dxa" w:w="2550"/>
          </w:tcPr>
          <w:p>
            <w:r>
              <w:t>승인 목록</w:t>
            </w:r>
          </w:p>
        </w:tc>
        <w:tc>
          <w:tcPr>
            <w:tcW w:type="dxa" w:w="2550"/>
          </w:tcPr>
          <w:p>
            <w:r>
              <w:t>/approvals</w:t>
            </w:r>
          </w:p>
        </w:tc>
        <w:tc>
          <w:tcPr>
            <w:tcW w:type="dxa" w:w="2550"/>
          </w:tcPr>
          <w:p>
            <w:r>
              <w:t>권한 보유자</w:t>
            </w:r>
          </w:p>
        </w:tc>
      </w:tr>
      <w:tr>
        <w:tc>
          <w:tcPr>
            <w:tcW w:type="dxa" w:w="2550"/>
          </w:tcPr>
          <w:p>
            <w:r>
              <w:t>SCR-H01</w:t>
            </w:r>
          </w:p>
        </w:tc>
        <w:tc>
          <w:tcPr>
            <w:tcW w:type="dxa" w:w="2550"/>
          </w:tcPr>
          <w:p>
            <w:r>
              <w:t>공지사항 목록</w:t>
            </w:r>
          </w:p>
        </w:tc>
        <w:tc>
          <w:tcPr>
            <w:tcW w:type="dxa" w:w="2550"/>
          </w:tcPr>
          <w:p>
            <w:r>
              <w:t>/notices</w:t>
            </w:r>
          </w:p>
        </w:tc>
        <w:tc>
          <w:tcPr>
            <w:tcW w:type="dxa" w:w="2550"/>
          </w:tcPr>
          <w:p>
            <w:r>
              <w:t>전체 사용자</w:t>
            </w:r>
          </w:p>
        </w:tc>
      </w:tr>
      <w:tr>
        <w:tc>
          <w:tcPr>
            <w:tcW w:type="dxa" w:w="2550"/>
          </w:tcPr>
          <w:p>
            <w:r>
              <w:t>SCR-H02</w:t>
            </w:r>
          </w:p>
        </w:tc>
        <w:tc>
          <w:tcPr>
            <w:tcW w:type="dxa" w:w="2550"/>
          </w:tcPr>
          <w:p>
            <w:r>
              <w:t>공지사항 관리</w:t>
            </w:r>
          </w:p>
        </w:tc>
        <w:tc>
          <w:tcPr>
            <w:tcW w:type="dxa" w:w="2550"/>
          </w:tcPr>
          <w:p>
            <w:r>
              <w:t>/admin/notices</w:t>
            </w:r>
          </w:p>
        </w:tc>
        <w:tc>
          <w:tcPr>
            <w:tcW w:type="dxa" w:w="2550"/>
          </w:tcPr>
          <w:p>
            <w:r>
              <w:t>HR_ADMIN / SYSTEM_ADMIN</w:t>
            </w:r>
          </w:p>
        </w:tc>
      </w:tr>
      <w:tr>
        <w:tc>
          <w:tcPr>
            <w:tcW w:type="dxa" w:w="2550"/>
          </w:tcPr>
          <w:p>
            <w:r>
              <w:t>SCR-I01</w:t>
            </w:r>
          </w:p>
        </w:tc>
        <w:tc>
          <w:tcPr>
            <w:tcW w:type="dxa" w:w="2550"/>
          </w:tcPr>
          <w:p>
            <w:r>
              <w:t>알림 목록</w:t>
            </w:r>
          </w:p>
        </w:tc>
        <w:tc>
          <w:tcPr>
            <w:tcW w:type="dxa" w:w="2550"/>
          </w:tcPr>
          <w:p>
            <w:r>
              <w:t>/notifications</w:t>
            </w:r>
          </w:p>
        </w:tc>
        <w:tc>
          <w:tcPr>
            <w:tcW w:type="dxa" w:w="2550"/>
          </w:tcPr>
          <w:p>
            <w:r>
              <w:t>전체 사용자</w:t>
            </w:r>
          </w:p>
        </w:tc>
      </w:tr>
      <w:tr>
        <w:tc>
          <w:tcPr>
            <w:tcW w:type="dxa" w:w="2550"/>
          </w:tcPr>
          <w:p>
            <w:r>
              <w:t>SCR-J01</w:t>
            </w:r>
          </w:p>
        </w:tc>
        <w:tc>
          <w:tcPr>
            <w:tcW w:type="dxa" w:w="2550"/>
          </w:tcPr>
          <w:p>
            <w:r>
              <w:t>감사 로그</w:t>
            </w:r>
          </w:p>
        </w:tc>
        <w:tc>
          <w:tcPr>
            <w:tcW w:type="dxa" w:w="2550"/>
          </w:tcPr>
          <w:p>
            <w:r>
              <w:t>/admin/audit-logs</w:t>
            </w:r>
          </w:p>
        </w:tc>
        <w:tc>
          <w:tcPr>
            <w:tcW w:type="dxa" w:w="2550"/>
          </w:tcPr>
          <w:p>
            <w:r>
              <w:t>HR_ADMIN / SYSTEM_ADMIN</w:t>
            </w:r>
          </w:p>
        </w:tc>
      </w:tr>
      <w:tr>
        <w:tc>
          <w:tcPr>
            <w:tcW w:type="dxa" w:w="2550"/>
          </w:tcPr>
          <w:p>
            <w:r>
              <w:t>SCR-S01</w:t>
            </w:r>
          </w:p>
        </w:tc>
        <w:tc>
          <w:tcPr>
            <w:tcW w:type="dxa" w:w="2550"/>
          </w:tcPr>
          <w:p>
            <w:r>
              <w:t>시스템 설정</w:t>
            </w:r>
          </w:p>
        </w:tc>
        <w:tc>
          <w:tcPr>
            <w:tcW w:type="dxa" w:w="2550"/>
          </w:tcPr>
          <w:p>
            <w:r>
              <w:t>/admin/settings</w:t>
            </w:r>
          </w:p>
        </w:tc>
        <w:tc>
          <w:tcPr>
            <w:tcW w:type="dxa" w:w="2550"/>
          </w:tcPr>
          <w:p>
            <w:r>
              <w:t>SYSTEM_ADMIN</w:t>
            </w:r>
          </w:p>
        </w:tc>
      </w:tr>
    </w:tbl>
    <w:p>
      <w:pPr>
        <w:pStyle w:val="Heading1"/>
      </w:pPr>
      <w:r>
        <w:t>5. 화면 전이</w:t>
      </w:r>
    </w:p>
    <w:p>
      <w:r>
        <w:t>기본적인 로그인부터 업무 처리까지의 화면 전이는 다음과 같이 구성한다.</w:t>
      </w:r>
    </w:p>
    <w:p>
      <w:r>
        <w:t>로그인 → 대시보드 → 각 업무 모듈 → 상세 화면 → 등록·신청·승인 → 결과 표시 → 알림/이력</w:t>
      </w:r>
    </w:p>
    <w:p>
      <w:pPr>
        <w:pStyle w:val="Heading2"/>
      </w:pPr>
      <w:r>
        <w:t>5.1 휴가 신청 화면 전이</w:t>
      </w:r>
    </w:p>
    <w:p>
      <w:r>
        <w:t>대시보드 → 휴가 목록 → 휴가 신청 → 입력 확인 → 신청 완료 → 신청 이력 → 승인자의 휴가 승인 화면 → 승인/거절 → 결과 알림</w:t>
      </w:r>
    </w:p>
    <w:p>
      <w:pPr>
        <w:pStyle w:val="Heading2"/>
      </w:pPr>
      <w:r>
        <w:t>5.2 업무 화면 전이</w:t>
      </w:r>
    </w:p>
    <w:p>
      <w:r>
        <w:t>대시보드 → 업무 목록 → 업무 상세 → 수정/상태 변경 → 리뷰 → 완료</w:t>
      </w:r>
    </w:p>
    <w:p>
      <w:pPr>
        <w:pStyle w:val="Heading1"/>
      </w:pPr>
      <w:r>
        <w:t>6. 주요 업무 엔티티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r>
              <w:t>엔티티</w:t>
            </w:r>
          </w:p>
        </w:tc>
        <w:tc>
          <w:tcPr>
            <w:tcW w:type="dxa" w:w="3400"/>
            <w:shd w:fill="D9EAF7"/>
          </w:tcPr>
          <w:p>
            <w:r>
              <w:t>개요</w:t>
            </w:r>
          </w:p>
        </w:tc>
        <w:tc>
          <w:tcPr>
            <w:tcW w:type="dxa" w:w="3400"/>
            <w:shd w:fill="D9EAF7"/>
          </w:tcPr>
          <w:p>
            <w:r>
              <w:t>주요 관계</w:t>
            </w:r>
          </w:p>
        </w:tc>
      </w:tr>
      <w:tr>
        <w:tc>
          <w:tcPr>
            <w:tcW w:type="dxa" w:w="3400"/>
          </w:tcPr>
          <w:p>
            <w:r>
              <w:t>User</w:t>
            </w:r>
          </w:p>
        </w:tc>
        <w:tc>
          <w:tcPr>
            <w:tcW w:type="dxa" w:w="3400"/>
          </w:tcPr>
          <w:p>
            <w:r>
              <w:t>로그인 사용자 및 직원 기본 정보</w:t>
            </w:r>
          </w:p>
        </w:tc>
        <w:tc>
          <w:tcPr>
            <w:tcW w:type="dxa" w:w="3400"/>
          </w:tcPr>
          <w:p>
            <w:r>
              <w:t>Organization / Role</w:t>
            </w:r>
          </w:p>
        </w:tc>
      </w:tr>
      <w:tr>
        <w:tc>
          <w:tcPr>
            <w:tcW w:type="dxa" w:w="3400"/>
          </w:tcPr>
          <w:p>
            <w:r>
              <w:t>Organization</w:t>
            </w:r>
          </w:p>
        </w:tc>
        <w:tc>
          <w:tcPr>
            <w:tcW w:type="dxa" w:w="3400"/>
          </w:tcPr>
          <w:p>
            <w:r>
              <w:t>부서·조직 정보</w:t>
            </w:r>
          </w:p>
        </w:tc>
        <w:tc>
          <w:tcPr>
            <w:tcW w:type="dxa" w:w="3400"/>
          </w:tcPr>
          <w:p>
            <w:r>
              <w:t>User</w:t>
            </w:r>
          </w:p>
        </w:tc>
      </w:tr>
      <w:tr>
        <w:tc>
          <w:tcPr>
            <w:tcW w:type="dxa" w:w="3400"/>
          </w:tcPr>
          <w:p>
            <w:r>
              <w:t>Attendance</w:t>
            </w:r>
          </w:p>
        </w:tc>
        <w:tc>
          <w:tcPr>
            <w:tcW w:type="dxa" w:w="3400"/>
          </w:tcPr>
          <w:p>
            <w:r>
              <w:t>출퇴근·휴게시간 등의 근태 정보</w:t>
            </w:r>
          </w:p>
        </w:tc>
        <w:tc>
          <w:tcPr>
            <w:tcW w:type="dxa" w:w="3400"/>
          </w:tcPr>
          <w:p>
            <w:r>
              <w:t>User</w:t>
            </w:r>
          </w:p>
        </w:tc>
      </w:tr>
      <w:tr>
        <w:tc>
          <w:tcPr>
            <w:tcW w:type="dxa" w:w="3400"/>
          </w:tcPr>
          <w:p>
            <w:r>
              <w:t>LeaveRequest</w:t>
            </w:r>
          </w:p>
        </w:tc>
        <w:tc>
          <w:tcPr>
            <w:tcW w:type="dxa" w:w="3400"/>
          </w:tcPr>
          <w:p>
            <w:r>
              <w:t>휴가 신청</w:t>
            </w:r>
          </w:p>
        </w:tc>
        <w:tc>
          <w:tcPr>
            <w:tcW w:type="dxa" w:w="3400"/>
          </w:tcPr>
          <w:p>
            <w:r>
              <w:t>User / Approval</w:t>
            </w:r>
          </w:p>
        </w:tc>
      </w:tr>
      <w:tr>
        <w:tc>
          <w:tcPr>
            <w:tcW w:type="dxa" w:w="3400"/>
          </w:tcPr>
          <w:p>
            <w:r>
              <w:t>LeaveBalance</w:t>
            </w:r>
          </w:p>
        </w:tc>
        <w:tc>
          <w:tcPr>
            <w:tcW w:type="dxa" w:w="3400"/>
          </w:tcPr>
          <w:p>
            <w:r>
              <w:t>휴가 잔여 일수</w:t>
            </w:r>
          </w:p>
        </w:tc>
        <w:tc>
          <w:tcPr>
            <w:tcW w:type="dxa" w:w="3400"/>
          </w:tcPr>
          <w:p>
            <w:r>
              <w:t>User</w:t>
            </w:r>
          </w:p>
        </w:tc>
      </w:tr>
      <w:tr>
        <w:tc>
          <w:tcPr>
            <w:tcW w:type="dxa" w:w="3400"/>
          </w:tcPr>
          <w:p>
            <w:r>
              <w:t>Task</w:t>
            </w:r>
          </w:p>
        </w:tc>
        <w:tc>
          <w:tcPr>
            <w:tcW w:type="dxa" w:w="3400"/>
          </w:tcPr>
          <w:p>
            <w:r>
              <w:t>업무 태스크</w:t>
            </w:r>
          </w:p>
        </w:tc>
        <w:tc>
          <w:tcPr>
            <w:tcW w:type="dxa" w:w="3400"/>
          </w:tcPr>
          <w:p>
            <w:r>
              <w:t>User / Organization</w:t>
            </w:r>
          </w:p>
        </w:tc>
      </w:tr>
      <w:tr>
        <w:tc>
          <w:tcPr>
            <w:tcW w:type="dxa" w:w="3400"/>
          </w:tcPr>
          <w:p>
            <w:r>
              <w:t>Approval</w:t>
            </w:r>
          </w:p>
        </w:tc>
        <w:tc>
          <w:tcPr>
            <w:tcW w:type="dxa" w:w="3400"/>
          </w:tcPr>
          <w:p>
            <w:r>
              <w:t>승인 워크플로우의 현재 상태</w:t>
            </w:r>
          </w:p>
        </w:tc>
        <w:tc>
          <w:tcPr>
            <w:tcW w:type="dxa" w:w="3400"/>
          </w:tcPr>
          <w:p>
            <w:r>
              <w:t>User / ApprovalHistory</w:t>
            </w:r>
          </w:p>
        </w:tc>
      </w:tr>
      <w:tr>
        <w:tc>
          <w:tcPr>
            <w:tcW w:type="dxa" w:w="3400"/>
          </w:tcPr>
          <w:p>
            <w:r>
              <w:t>ApprovalHistory</w:t>
            </w:r>
          </w:p>
        </w:tc>
        <w:tc>
          <w:tcPr>
            <w:tcW w:type="dxa" w:w="3400"/>
          </w:tcPr>
          <w:p>
            <w:r>
              <w:t>승인·거절·반려 이력</w:t>
            </w:r>
          </w:p>
        </w:tc>
        <w:tc>
          <w:tcPr>
            <w:tcW w:type="dxa" w:w="3400"/>
          </w:tcPr>
          <w:p>
            <w:r>
              <w:t>Approval / User</w:t>
            </w:r>
          </w:p>
        </w:tc>
      </w:tr>
      <w:tr>
        <w:tc>
          <w:tcPr>
            <w:tcW w:type="dxa" w:w="3400"/>
          </w:tcPr>
          <w:p>
            <w:r>
              <w:t>Notice</w:t>
            </w:r>
          </w:p>
        </w:tc>
        <w:tc>
          <w:tcPr>
            <w:tcW w:type="dxa" w:w="3400"/>
          </w:tcPr>
          <w:p>
            <w:r>
              <w:t>사내 공지사항</w:t>
            </w:r>
          </w:p>
        </w:tc>
        <w:tc>
          <w:tcPr>
            <w:tcW w:type="dxa" w:w="3400"/>
          </w:tcPr>
          <w:p>
            <w:r>
              <w:t>User</w:t>
            </w:r>
          </w:p>
        </w:tc>
      </w:tr>
      <w:tr>
        <w:tc>
          <w:tcPr>
            <w:tcW w:type="dxa" w:w="3400"/>
          </w:tcPr>
          <w:p>
            <w:r>
              <w:t>Notification</w:t>
            </w:r>
          </w:p>
        </w:tc>
        <w:tc>
          <w:tcPr>
            <w:tcW w:type="dxa" w:w="3400"/>
          </w:tcPr>
          <w:p>
            <w:r>
              <w:t>사용자 대상 알림</w:t>
            </w:r>
          </w:p>
        </w:tc>
        <w:tc>
          <w:tcPr>
            <w:tcW w:type="dxa" w:w="3400"/>
          </w:tcPr>
          <w:p>
            <w:r>
              <w:t>User</w:t>
            </w:r>
          </w:p>
        </w:tc>
      </w:tr>
      <w:tr>
        <w:tc>
          <w:tcPr>
            <w:tcW w:type="dxa" w:w="3400"/>
          </w:tcPr>
          <w:p>
            <w:r>
              <w:t>AuditLog</w:t>
            </w:r>
          </w:p>
        </w:tc>
        <w:tc>
          <w:tcPr>
            <w:tcW w:type="dxa" w:w="3400"/>
          </w:tcPr>
          <w:p>
            <w:r>
              <w:t>중요 작업의 감사 기록</w:t>
            </w:r>
          </w:p>
        </w:tc>
        <w:tc>
          <w:tcPr>
            <w:tcW w:type="dxa" w:w="3400"/>
          </w:tcPr>
          <w:p>
            <w:r>
              <w:t>User</w:t>
            </w:r>
          </w:p>
        </w:tc>
      </w:tr>
    </w:tbl>
    <w:p>
      <w:pPr>
        <w:pStyle w:val="Heading1"/>
      </w:pPr>
      <w:r>
        <w:t>7. 상태 관리 방침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r>
              <w:t>대상</w:t>
            </w:r>
          </w:p>
        </w:tc>
        <w:tc>
          <w:tcPr>
            <w:tcW w:type="dxa" w:w="3400"/>
            <w:shd w:fill="D9EAF7"/>
          </w:tcPr>
          <w:p>
            <w:r>
              <w:t>상태</w:t>
            </w:r>
          </w:p>
        </w:tc>
        <w:tc>
          <w:tcPr>
            <w:tcW w:type="dxa" w:w="3400"/>
            <w:shd w:fill="D9EAF7"/>
          </w:tcPr>
          <w:p>
            <w:r>
              <w:t>의미</w:t>
            </w:r>
          </w:p>
        </w:tc>
      </w:tr>
      <w:tr>
        <w:tc>
          <w:tcPr>
            <w:tcW w:type="dxa" w:w="3400"/>
          </w:tcPr>
          <w:p>
            <w:r>
              <w:t>Task</w:t>
            </w:r>
          </w:p>
        </w:tc>
        <w:tc>
          <w:tcPr>
            <w:tcW w:type="dxa" w:w="3400"/>
          </w:tcPr>
          <w:p>
            <w:r>
              <w:t>TODO</w:t>
            </w:r>
          </w:p>
        </w:tc>
        <w:tc>
          <w:tcPr>
            <w:tcW w:type="dxa" w:w="3400"/>
          </w:tcPr>
          <w:p>
            <w:r>
              <w:t>미착수</w:t>
            </w:r>
          </w:p>
        </w:tc>
      </w:tr>
      <w:tr>
        <w:tc>
          <w:tcPr>
            <w:tcW w:type="dxa" w:w="3400"/>
          </w:tcPr>
          <w:p>
            <w:r>
              <w:t>Task</w:t>
            </w:r>
          </w:p>
        </w:tc>
        <w:tc>
          <w:tcPr>
            <w:tcW w:type="dxa" w:w="3400"/>
          </w:tcPr>
          <w:p>
            <w:r>
              <w:t>IN_PROGRESS</w:t>
            </w:r>
          </w:p>
        </w:tc>
        <w:tc>
          <w:tcPr>
            <w:tcW w:type="dxa" w:w="3400"/>
          </w:tcPr>
          <w:p>
            <w:r>
              <w:t>진행 중</w:t>
            </w:r>
          </w:p>
        </w:tc>
      </w:tr>
      <w:tr>
        <w:tc>
          <w:tcPr>
            <w:tcW w:type="dxa" w:w="3400"/>
          </w:tcPr>
          <w:p>
            <w:r>
              <w:t>Task</w:t>
            </w:r>
          </w:p>
        </w:tc>
        <w:tc>
          <w:tcPr>
            <w:tcW w:type="dxa" w:w="3400"/>
          </w:tcPr>
          <w:p>
            <w:r>
              <w:t>REVIEW</w:t>
            </w:r>
          </w:p>
        </w:tc>
        <w:tc>
          <w:tcPr>
            <w:tcW w:type="dxa" w:w="3400"/>
          </w:tcPr>
          <w:p>
            <w:r>
              <w:t>리뷰 대기</w:t>
            </w:r>
          </w:p>
        </w:tc>
      </w:tr>
      <w:tr>
        <w:tc>
          <w:tcPr>
            <w:tcW w:type="dxa" w:w="3400"/>
          </w:tcPr>
          <w:p>
            <w:r>
              <w:t>Task</w:t>
            </w:r>
          </w:p>
        </w:tc>
        <w:tc>
          <w:tcPr>
            <w:tcW w:type="dxa" w:w="3400"/>
          </w:tcPr>
          <w:p>
            <w:r>
              <w:t>DONE</w:t>
            </w:r>
          </w:p>
        </w:tc>
        <w:tc>
          <w:tcPr>
            <w:tcW w:type="dxa" w:w="3400"/>
          </w:tcPr>
          <w:p>
            <w:r>
              <w:t>완료</w:t>
            </w:r>
          </w:p>
        </w:tc>
      </w:tr>
      <w:tr>
        <w:tc>
          <w:tcPr>
            <w:tcW w:type="dxa" w:w="3400"/>
          </w:tcPr>
          <w:p>
            <w:r>
              <w:t>Approval</w:t>
            </w:r>
          </w:p>
        </w:tc>
        <w:tc>
          <w:tcPr>
            <w:tcW w:type="dxa" w:w="3400"/>
          </w:tcPr>
          <w:p>
            <w:r>
              <w:t>DRAFT</w:t>
            </w:r>
          </w:p>
        </w:tc>
        <w:tc>
          <w:tcPr>
            <w:tcW w:type="dxa" w:w="3400"/>
          </w:tcPr>
          <w:p>
            <w:r>
              <w:t>임시 저장</w:t>
            </w:r>
          </w:p>
        </w:tc>
      </w:tr>
      <w:tr>
        <w:tc>
          <w:tcPr>
            <w:tcW w:type="dxa" w:w="3400"/>
          </w:tcPr>
          <w:p>
            <w:r>
              <w:t>Approval</w:t>
            </w:r>
          </w:p>
        </w:tc>
        <w:tc>
          <w:tcPr>
            <w:tcW w:type="dxa" w:w="3400"/>
          </w:tcPr>
          <w:p>
            <w:r>
              <w:t>REQUESTED</w:t>
            </w:r>
          </w:p>
        </w:tc>
        <w:tc>
          <w:tcPr>
            <w:tcW w:type="dxa" w:w="3400"/>
          </w:tcPr>
          <w:p>
            <w:r>
              <w:t>승인 요청 완료</w:t>
            </w:r>
          </w:p>
        </w:tc>
      </w:tr>
      <w:tr>
        <w:tc>
          <w:tcPr>
            <w:tcW w:type="dxa" w:w="3400"/>
          </w:tcPr>
          <w:p>
            <w:r>
              <w:t>Approval</w:t>
            </w:r>
          </w:p>
        </w:tc>
        <w:tc>
          <w:tcPr>
            <w:tcW w:type="dxa" w:w="3400"/>
          </w:tcPr>
          <w:p>
            <w:r>
              <w:t>IN_PROGRESS</w:t>
            </w:r>
          </w:p>
        </w:tc>
        <w:tc>
          <w:tcPr>
            <w:tcW w:type="dxa" w:w="3400"/>
          </w:tcPr>
          <w:p>
            <w:r>
              <w:t>승인 처리 중</w:t>
            </w:r>
          </w:p>
        </w:tc>
      </w:tr>
      <w:tr>
        <w:tc>
          <w:tcPr>
            <w:tcW w:type="dxa" w:w="3400"/>
          </w:tcPr>
          <w:p>
            <w:r>
              <w:t>Approval</w:t>
            </w:r>
          </w:p>
        </w:tc>
        <w:tc>
          <w:tcPr>
            <w:tcW w:type="dxa" w:w="3400"/>
          </w:tcPr>
          <w:p>
            <w:r>
              <w:t>APPROVED</w:t>
            </w:r>
          </w:p>
        </w:tc>
        <w:tc>
          <w:tcPr>
            <w:tcW w:type="dxa" w:w="3400"/>
          </w:tcPr>
          <w:p>
            <w:r>
              <w:t>승인 완료</w:t>
            </w:r>
          </w:p>
        </w:tc>
      </w:tr>
      <w:tr>
        <w:tc>
          <w:tcPr>
            <w:tcW w:type="dxa" w:w="3400"/>
          </w:tcPr>
          <w:p>
            <w:r>
              <w:t>Approval</w:t>
            </w:r>
          </w:p>
        </w:tc>
        <w:tc>
          <w:tcPr>
            <w:tcW w:type="dxa" w:w="3400"/>
          </w:tcPr>
          <w:p>
            <w:r>
              <w:t>REJECTED</w:t>
            </w:r>
          </w:p>
        </w:tc>
        <w:tc>
          <w:tcPr>
            <w:tcW w:type="dxa" w:w="3400"/>
          </w:tcPr>
          <w:p>
            <w:r>
              <w:t>거절</w:t>
            </w:r>
          </w:p>
        </w:tc>
      </w:tr>
      <w:tr>
        <w:tc>
          <w:tcPr>
            <w:tcW w:type="dxa" w:w="3400"/>
          </w:tcPr>
          <w:p>
            <w:r>
              <w:t>Approval</w:t>
            </w:r>
          </w:p>
        </w:tc>
        <w:tc>
          <w:tcPr>
            <w:tcW w:type="dxa" w:w="3400"/>
          </w:tcPr>
          <w:p>
            <w:r>
              <w:t>CANCELLED</w:t>
            </w:r>
          </w:p>
        </w:tc>
        <w:tc>
          <w:tcPr>
            <w:tcW w:type="dxa" w:w="3400"/>
          </w:tcPr>
          <w:p>
            <w:r>
              <w:t>취소</w:t>
            </w:r>
          </w:p>
        </w:tc>
      </w:tr>
      <w:tr>
        <w:tc>
          <w:tcPr>
            <w:tcW w:type="dxa" w:w="3400"/>
          </w:tcPr>
          <w:p>
            <w:r>
              <w:t>LeaveRequest</w:t>
            </w:r>
          </w:p>
        </w:tc>
        <w:tc>
          <w:tcPr>
            <w:tcW w:type="dxa" w:w="3400"/>
          </w:tcPr>
          <w:p>
            <w:r>
              <w:t>PENDING</w:t>
            </w:r>
          </w:p>
        </w:tc>
        <w:tc>
          <w:tcPr>
            <w:tcW w:type="dxa" w:w="3400"/>
          </w:tcPr>
          <w:p>
            <w:r>
              <w:t>승인 대기</w:t>
            </w:r>
          </w:p>
        </w:tc>
      </w:tr>
      <w:tr>
        <w:tc>
          <w:tcPr>
            <w:tcW w:type="dxa" w:w="3400"/>
          </w:tcPr>
          <w:p>
            <w:r>
              <w:t>LeaveRequest</w:t>
            </w:r>
          </w:p>
        </w:tc>
        <w:tc>
          <w:tcPr>
            <w:tcW w:type="dxa" w:w="3400"/>
          </w:tcPr>
          <w:p>
            <w:r>
              <w:t>APPROVED</w:t>
            </w:r>
          </w:p>
        </w:tc>
        <w:tc>
          <w:tcPr>
            <w:tcW w:type="dxa" w:w="3400"/>
          </w:tcPr>
          <w:p>
            <w:r>
              <w:t>승인 완료</w:t>
            </w:r>
          </w:p>
        </w:tc>
      </w:tr>
      <w:tr>
        <w:tc>
          <w:tcPr>
            <w:tcW w:type="dxa" w:w="3400"/>
          </w:tcPr>
          <w:p>
            <w:r>
              <w:t>LeaveRequest</w:t>
            </w:r>
          </w:p>
        </w:tc>
        <w:tc>
          <w:tcPr>
            <w:tcW w:type="dxa" w:w="3400"/>
          </w:tcPr>
          <w:p>
            <w:r>
              <w:t>REJECTED</w:t>
            </w:r>
          </w:p>
        </w:tc>
        <w:tc>
          <w:tcPr>
            <w:tcW w:type="dxa" w:w="3400"/>
          </w:tcPr>
          <w:p>
            <w:r>
              <w:t>거절</w:t>
            </w:r>
          </w:p>
        </w:tc>
      </w:tr>
      <w:tr>
        <w:tc>
          <w:tcPr>
            <w:tcW w:type="dxa" w:w="3400"/>
          </w:tcPr>
          <w:p>
            <w:r>
              <w:t>LeaveRequest</w:t>
            </w:r>
          </w:p>
        </w:tc>
        <w:tc>
          <w:tcPr>
            <w:tcW w:type="dxa" w:w="3400"/>
          </w:tcPr>
          <w:p>
            <w:r>
              <w:t>CANCELLED</w:t>
            </w:r>
          </w:p>
        </w:tc>
        <w:tc>
          <w:tcPr>
            <w:tcW w:type="dxa" w:w="3400"/>
          </w:tcPr>
          <w:p>
            <w:r>
              <w:t>취소</w:t>
            </w:r>
          </w:p>
        </w:tc>
      </w:tr>
    </w:tbl>
    <w:p>
      <w:pPr>
        <w:pStyle w:val="Heading1"/>
      </w:pPr>
      <w:r>
        <w:t>8. 트랜잭션 방침</w:t>
      </w:r>
    </w:p>
    <w:p>
      <w:r>
        <w:t>여러 DB 업데이트가 하나의 업무 처리를 구성하는 경우 Service 계층을 트랜잭션 경계로 한다.</w:t>
      </w:r>
    </w:p>
    <w:p>
      <w:r>
        <w:t>예: 휴가 승인에서는 '신청 상태 변경 → 휴가 잔여 일수 변경 → 알림 생성 → 감사 로그 생성'을 원칙적으로 하나의 트랜잭션으로 처리하며, 중간에 실패한 경우 데이터 정합성을 유지할 수 있도록 한다.</w:t>
      </w:r>
    </w:p>
    <w:p>
      <w:pPr>
        <w:pStyle w:val="Heading1"/>
      </w:pPr>
      <w:r>
        <w:t>9. 오류 처리 방침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>
              <w:t>HTTP Status</w:t>
            </w:r>
          </w:p>
        </w:tc>
        <w:tc>
          <w:tcPr>
            <w:tcW w:type="dxa" w:w="5100"/>
            <w:shd w:fill="D9EAF7"/>
          </w:tcPr>
          <w:p>
            <w:r>
              <w:t>용도</w:t>
            </w:r>
          </w:p>
        </w:tc>
      </w:tr>
      <w:tr>
        <w:tc>
          <w:tcPr>
            <w:tcW w:type="dxa" w:w="5100"/>
          </w:tcPr>
          <w:p>
            <w:r>
              <w:t>400 Bad Request</w:t>
            </w:r>
          </w:p>
        </w:tc>
        <w:tc>
          <w:tcPr>
            <w:tcW w:type="dxa" w:w="5100"/>
          </w:tcPr>
          <w:p>
            <w:r>
              <w:t>입력값 오류, 업무상 잘못된 요청</w:t>
            </w:r>
          </w:p>
        </w:tc>
      </w:tr>
      <w:tr>
        <w:tc>
          <w:tcPr>
            <w:tcW w:type="dxa" w:w="5100"/>
          </w:tcPr>
          <w:p>
            <w:r>
              <w:t>401 Unauthorized</w:t>
            </w:r>
          </w:p>
        </w:tc>
        <w:tc>
          <w:tcPr>
            <w:tcW w:type="dxa" w:w="5100"/>
          </w:tcPr>
          <w:p>
            <w:r>
              <w:t>미인증, JWT 오류 또는 만료</w:t>
            </w:r>
          </w:p>
        </w:tc>
      </w:tr>
      <w:tr>
        <w:tc>
          <w:tcPr>
            <w:tcW w:type="dxa" w:w="5100"/>
          </w:tcPr>
          <w:p>
            <w:r>
              <w:t>403 Forbidden</w:t>
            </w:r>
          </w:p>
        </w:tc>
        <w:tc>
          <w:tcPr>
            <w:tcW w:type="dxa" w:w="5100"/>
          </w:tcPr>
          <w:p>
            <w:r>
              <w:t>인증되었으나 권한 부족</w:t>
            </w:r>
          </w:p>
        </w:tc>
      </w:tr>
      <w:tr>
        <w:tc>
          <w:tcPr>
            <w:tcW w:type="dxa" w:w="5100"/>
          </w:tcPr>
          <w:p>
            <w:r>
              <w:t>404 Not Found</w:t>
            </w:r>
          </w:p>
        </w:tc>
        <w:tc>
          <w:tcPr>
            <w:tcW w:type="dxa" w:w="5100"/>
          </w:tcPr>
          <w:p>
            <w:r>
              <w:t>대상 데이터가 존재하지 않음</w:t>
            </w:r>
          </w:p>
        </w:tc>
      </w:tr>
      <w:tr>
        <w:tc>
          <w:tcPr>
            <w:tcW w:type="dxa" w:w="5100"/>
          </w:tcPr>
          <w:p>
            <w:r>
              <w:t>409 Conflict</w:t>
            </w:r>
          </w:p>
        </w:tc>
        <w:tc>
          <w:tcPr>
            <w:tcW w:type="dxa" w:w="5100"/>
          </w:tcPr>
          <w:p>
            <w:r>
              <w:t>상태 충돌, 중복 등</w:t>
            </w:r>
          </w:p>
        </w:tc>
      </w:tr>
      <w:tr>
        <w:tc>
          <w:tcPr>
            <w:tcW w:type="dxa" w:w="5100"/>
          </w:tcPr>
          <w:p>
            <w:r>
              <w:t>500 Internal Server Error</w:t>
            </w:r>
          </w:p>
        </w:tc>
        <w:tc>
          <w:tcPr>
            <w:tcW w:type="dxa" w:w="5100"/>
          </w:tcPr>
          <w:p>
            <w:r>
              <w:t>예상하지 못한 서버 오류</w:t>
            </w:r>
          </w:p>
        </w:tc>
      </w:tr>
    </w:tbl>
    <w:p>
      <w:pPr>
        <w:pStyle w:val="Heading1"/>
      </w:pPr>
      <w:r>
        <w:t>10. 상세설계로의 인계 사항</w:t>
      </w:r>
    </w:p>
    <w:p>
      <w:pPr>
        <w:pStyle w:val="ListNumber"/>
      </w:pPr>
      <w:r>
        <w:t>ER 다이어그램 및 테이블 정의를 작성한다.</w:t>
      </w:r>
    </w:p>
    <w:p>
      <w:pPr>
        <w:pStyle w:val="ListNumber"/>
      </w:pPr>
      <w:r>
        <w:t>각 API의 엔드포인트, HTTP 메서드, Request/Response를 정의한다.</w:t>
      </w:r>
    </w:p>
    <w:p>
      <w:pPr>
        <w:pStyle w:val="ListNumber"/>
      </w:pPr>
      <w:r>
        <w:t>화면별 항목, 입력 규칙, 버튼 권한을 정의한다.</w:t>
      </w:r>
    </w:p>
    <w:p>
      <w:pPr>
        <w:pStyle w:val="ListNumber"/>
      </w:pPr>
      <w:r>
        <w:t>Spring Security의 Role 설계와 API 인가 규칙을 구체화한다.</w:t>
      </w:r>
    </w:p>
    <w:p>
      <w:pPr>
        <w:pStyle w:val="ListNumber"/>
      </w:pPr>
      <w:r>
        <w:t>승인 워크플로우와 상태 전이를 DB·API 수준까지 구체화한다.</w:t>
      </w:r>
    </w:p>
    <w:p>
      <w:pPr>
        <w:pStyle w:val="ListNumber"/>
      </w:pPr>
      <w:r>
        <w:t>테스트 케이스를 요구사항 ID와 연결한다.</w:t>
      </w:r>
    </w:p>
    <w:p>
      <w:pPr>
        <w:jc w:val="center"/>
      </w:pPr>
      <w:r>
        <w:rPr>
          <w:b/>
        </w:rPr>
        <w:t>WORKFLOW HUB</w:t>
      </w:r>
      <w:r>
        <w:t xml:space="preserve">  —  기본설계서 제1판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